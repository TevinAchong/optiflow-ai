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Industrial Optimization Copilot</w:t>
      </w:r>
    </w:p>
    <w:p>
      <w:pPr>
        <w:jc w:val="center"/>
      </w:pPr>
      <w:r>
        <w:rPr>
          <w:color w:val="595959"/>
          <w:sz w:val="32"/>
        </w:rPr>
        <w:t>Step-by-Step Build Manual</w:t>
      </w:r>
    </w:p>
    <w:p>
      <w:pPr>
        <w:jc w:val="center"/>
      </w:pPr>
      <w:r>
        <w:rPr>
          <w:sz w:val="22"/>
        </w:rPr>
        <w:t>Commands, folders, files, starter code, checkpoints, and learning outcomes</w:t>
      </w:r>
    </w:p>
    <w:p>
      <w:pPr>
        <w:jc w:val="center"/>
      </w:pPr>
      <w:r>
        <w:rPr>
          <w:b/>
          <w:sz w:val="22"/>
        </w:rPr>
        <w:t>Prepared for Tevin Achong</w:t>
      </w:r>
    </w:p>
    <w:p>
      <w:pPr>
        <w:pStyle w:val="SmallNote"/>
      </w:pPr>
      <w:r>
        <w:t>Use this as a living build guide. Follow the phases in order. When something is confusing, stop and ask what that command, file, function, or concept means.</w:t>
      </w:r>
    </w:p>
    <w:p>
      <w:r>
        <w:br w:type="page"/>
      </w:r>
    </w:p>
    <w:p>
      <w:pPr>
        <w:pStyle w:val="Heading1"/>
      </w:pPr>
      <w:r>
        <w:t>1. What You Are Building</w:t>
      </w:r>
    </w:p>
    <w:p>
      <w:r>
        <w:t>You are building a full-stack industrial decision-support platform that combines data engineering, inventory simulation, constraint checking, optimization, machine learning, C++, APIs, dashboards, reporting, Docker, cloud deployment, and an AI copilot explanation layer.</w:t>
      </w:r>
    </w:p>
    <w:p/>
    <w:p>
      <w:r>
        <w:t>Final user flow:</w:t>
      </w:r>
    </w:p>
    <w:p>
      <w:pPr>
        <w:pStyle w:val="ListBullet"/>
      </w:pPr>
      <w:r>
        <w:t>Load fake industrial data: production, lifting schedule, opening inventory, prices, contracts, constraints.</w:t>
      </w:r>
    </w:p>
    <w:p>
      <w:pPr>
        <w:pStyle w:val="ListBullet"/>
      </w:pPr>
      <w:r>
        <w:t>Simulate baseline inventory over time.</w:t>
      </w:r>
    </w:p>
    <w:p>
      <w:pPr>
        <w:pStyle w:val="ListBullet"/>
      </w:pPr>
      <w:r>
        <w:t>Detect constraint violations.</w:t>
      </w:r>
    </w:p>
    <w:p>
      <w:pPr>
        <w:pStyle w:val="ListBullet"/>
      </w:pPr>
      <w:r>
        <w:t>Forecast future production/prices/inventory.</w:t>
      </w:r>
    </w:p>
    <w:p>
      <w:pPr>
        <w:pStyle w:val="ListBullet"/>
      </w:pPr>
      <w:r>
        <w:t>Run an optimizer to improve the plan.</w:t>
      </w:r>
    </w:p>
    <w:p>
      <w:pPr>
        <w:pStyle w:val="ListBullet"/>
      </w:pPr>
      <w:r>
        <w:t>Compare baseline vs optimized plan.</w:t>
      </w:r>
    </w:p>
    <w:p>
      <w:pPr>
        <w:pStyle w:val="ListBullet"/>
      </w:pPr>
      <w:r>
        <w:t>Ask an AI copilot to explain what happened and why.</w:t>
      </w:r>
    </w:p>
    <w:p>
      <w:pPr>
        <w:pStyle w:val="ListBullet"/>
      </w:pPr>
      <w:r>
        <w:t>Export a professional report.</w:t>
      </w:r>
    </w:p>
    <w:p/>
    <w:p>
      <w:r>
        <w:t>Final folder structure: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industrial-optimization-copilot/</w:t>
            </w:r>
          </w:p>
          <w:p>
            <w:pPr>
              <w:pStyle w:val="CodeBlock"/>
            </w:pPr>
            <w:r>
              <w:rPr>
                <w:rFonts w:ascii="Consolas" w:hAnsi="Consolas" w:eastAsia="Consolas"/>
                <w:sz w:val="16"/>
              </w:rPr>
              <w:t xml:space="preserve">  README.md</w:t>
            </w:r>
          </w:p>
          <w:p>
            <w:pPr>
              <w:pStyle w:val="CodeBlock"/>
            </w:pPr>
            <w:r>
              <w:rPr>
                <w:rFonts w:ascii="Consolas" w:hAnsi="Consolas" w:eastAsia="Consolas"/>
                <w:sz w:val="16"/>
              </w:rPr>
              <w:t xml:space="preserve">  .gitignore</w:t>
            </w:r>
          </w:p>
          <w:p>
            <w:pPr>
              <w:pStyle w:val="CodeBlock"/>
            </w:pPr>
            <w:r>
              <w:rPr>
                <w:rFonts w:ascii="Consolas" w:hAnsi="Consolas" w:eastAsia="Consolas"/>
                <w:sz w:val="16"/>
              </w:rPr>
              <w:t xml:space="preserve">  .env.example</w:t>
            </w:r>
          </w:p>
          <w:p>
            <w:pPr>
              <w:pStyle w:val="CodeBlock"/>
            </w:pPr>
            <w:r>
              <w:rPr>
                <w:rFonts w:ascii="Consolas" w:hAnsi="Consolas" w:eastAsia="Consolas"/>
                <w:sz w:val="16"/>
              </w:rPr>
              <w:t xml:space="preserve">  docker-compose.yml</w:t>
            </w:r>
          </w:p>
          <w:p>
            <w:pPr>
              <w:pStyle w:val="CodeBlock"/>
            </w:pPr>
            <w:r>
              <w:rPr>
                <w:rFonts w:ascii="Consolas" w:hAnsi="Consolas" w:eastAsia="Consolas"/>
                <w:sz w:val="16"/>
              </w:rPr>
              <w:t xml:space="preserve">  backend/</w:t>
            </w:r>
          </w:p>
          <w:p>
            <w:pPr>
              <w:pStyle w:val="CodeBlock"/>
            </w:pPr>
            <w:r>
              <w:rPr>
                <w:rFonts w:ascii="Consolas" w:hAnsi="Consolas" w:eastAsia="Consolas"/>
                <w:sz w:val="16"/>
              </w:rPr>
              <w:t xml:space="preserve">    app/</w:t>
            </w:r>
          </w:p>
          <w:p>
            <w:pPr>
              <w:pStyle w:val="CodeBlock"/>
            </w:pPr>
            <w:r>
              <w:rPr>
                <w:rFonts w:ascii="Consolas" w:hAnsi="Consolas" w:eastAsia="Consolas"/>
                <w:sz w:val="16"/>
              </w:rPr>
              <w:t xml:space="preserve">      main.py</w:t>
            </w:r>
          </w:p>
          <w:p>
            <w:pPr>
              <w:pStyle w:val="CodeBlock"/>
            </w:pPr>
            <w:r>
              <w:rPr>
                <w:rFonts w:ascii="Consolas" w:hAnsi="Consolas" w:eastAsia="Consolas"/>
                <w:sz w:val="16"/>
              </w:rPr>
              <w:t xml:space="preserve">      api/routes/</w:t>
            </w:r>
          </w:p>
          <w:p>
            <w:pPr>
              <w:pStyle w:val="CodeBlock"/>
            </w:pPr>
            <w:r>
              <w:rPr>
                <w:rFonts w:ascii="Consolas" w:hAnsi="Consolas" w:eastAsia="Consolas"/>
                <w:sz w:val="16"/>
              </w:rPr>
              <w:t xml:space="preserve">      services/</w:t>
            </w:r>
          </w:p>
          <w:p>
            <w:pPr>
              <w:pStyle w:val="CodeBlock"/>
            </w:pPr>
            <w:r>
              <w:rPr>
                <w:rFonts w:ascii="Consolas" w:hAnsi="Consolas" w:eastAsia="Consolas"/>
                <w:sz w:val="16"/>
              </w:rPr>
              <w:t xml:space="preserve">      db/</w:t>
            </w:r>
          </w:p>
          <w:p>
            <w:pPr>
              <w:pStyle w:val="CodeBlock"/>
            </w:pPr>
            <w:r>
              <w:rPr>
                <w:rFonts w:ascii="Consolas" w:hAnsi="Consolas" w:eastAsia="Consolas"/>
                <w:sz w:val="16"/>
              </w:rPr>
              <w:t xml:space="preserve">    requirements.txt</w:t>
            </w:r>
          </w:p>
          <w:p>
            <w:pPr>
              <w:pStyle w:val="CodeBlock"/>
            </w:pPr>
            <w:r>
              <w:rPr>
                <w:rFonts w:ascii="Consolas" w:hAnsi="Consolas" w:eastAsia="Consolas"/>
                <w:sz w:val="16"/>
              </w:rPr>
              <w:t xml:space="preserve">    Dockerfile</w:t>
            </w:r>
          </w:p>
          <w:p>
            <w:pPr>
              <w:pStyle w:val="CodeBlock"/>
            </w:pPr>
            <w:r>
              <w:rPr>
                <w:rFonts w:ascii="Consolas" w:hAnsi="Consolas" w:eastAsia="Consolas"/>
                <w:sz w:val="16"/>
              </w:rPr>
              <w:t xml:space="preserve">  frontend/</w:t>
            </w:r>
          </w:p>
          <w:p>
            <w:pPr>
              <w:pStyle w:val="CodeBlock"/>
            </w:pPr>
            <w:r>
              <w:rPr>
                <w:rFonts w:ascii="Consolas" w:hAnsi="Consolas" w:eastAsia="Consolas"/>
                <w:sz w:val="16"/>
              </w:rPr>
              <w:t xml:space="preserve">    src/app/</w:t>
            </w:r>
          </w:p>
          <w:p>
            <w:pPr>
              <w:pStyle w:val="CodeBlock"/>
            </w:pPr>
            <w:r>
              <w:rPr>
                <w:rFonts w:ascii="Consolas" w:hAnsi="Consolas" w:eastAsia="Consolas"/>
                <w:sz w:val="16"/>
              </w:rPr>
              <w:t xml:space="preserve">    src/components/</w:t>
            </w:r>
          </w:p>
          <w:p>
            <w:pPr>
              <w:pStyle w:val="CodeBlock"/>
            </w:pPr>
            <w:r>
              <w:rPr>
                <w:rFonts w:ascii="Consolas" w:hAnsi="Consolas" w:eastAsia="Consolas"/>
                <w:sz w:val="16"/>
              </w:rPr>
              <w:t xml:space="preserve">    src/lib/</w:t>
            </w:r>
          </w:p>
          <w:p>
            <w:pPr>
              <w:pStyle w:val="CodeBlock"/>
            </w:pPr>
            <w:r>
              <w:rPr>
                <w:rFonts w:ascii="Consolas" w:hAnsi="Consolas" w:eastAsia="Consolas"/>
                <w:sz w:val="16"/>
              </w:rPr>
              <w:t xml:space="preserve">    src/types/</w:t>
            </w:r>
          </w:p>
          <w:p>
            <w:pPr>
              <w:pStyle w:val="CodeBlock"/>
            </w:pPr>
            <w:r>
              <w:rPr>
                <w:rFonts w:ascii="Consolas" w:hAnsi="Consolas" w:eastAsia="Consolas"/>
                <w:sz w:val="16"/>
              </w:rPr>
              <w:t xml:space="preserve">    Dockerfile</w:t>
            </w:r>
          </w:p>
          <w:p>
            <w:pPr>
              <w:pStyle w:val="CodeBlock"/>
            </w:pPr>
            <w:r>
              <w:rPr>
                <w:rFonts w:ascii="Consolas" w:hAnsi="Consolas" w:eastAsia="Consolas"/>
                <w:sz w:val="16"/>
              </w:rPr>
              <w:t xml:space="preserve">  optimization_engine/</w:t>
            </w:r>
          </w:p>
          <w:p>
            <w:pPr>
              <w:pStyle w:val="CodeBlock"/>
            </w:pPr>
            <w:r>
              <w:rPr>
                <w:rFonts w:ascii="Consolas" w:hAnsi="Consolas" w:eastAsia="Consolas"/>
                <w:sz w:val="16"/>
              </w:rPr>
              <w:t xml:space="preserve">    CMakeLists.txt</w:t>
            </w:r>
          </w:p>
          <w:p>
            <w:pPr>
              <w:pStyle w:val="CodeBlock"/>
            </w:pPr>
            <w:r>
              <w:rPr>
                <w:rFonts w:ascii="Consolas" w:hAnsi="Consolas" w:eastAsia="Consolas"/>
                <w:sz w:val="16"/>
              </w:rPr>
              <w:t xml:space="preserve">    include/</w:t>
            </w:r>
          </w:p>
          <w:p>
            <w:pPr>
              <w:pStyle w:val="CodeBlock"/>
            </w:pPr>
            <w:r>
              <w:rPr>
                <w:rFonts w:ascii="Consolas" w:hAnsi="Consolas" w:eastAsia="Consolas"/>
                <w:sz w:val="16"/>
              </w:rPr>
              <w:t xml:space="preserve">    src/</w:t>
            </w:r>
          </w:p>
          <w:p>
            <w:pPr>
              <w:pStyle w:val="CodeBlock"/>
            </w:pPr>
            <w:r>
              <w:rPr>
                <w:rFonts w:ascii="Consolas" w:hAnsi="Consolas" w:eastAsia="Consolas"/>
                <w:sz w:val="16"/>
              </w:rPr>
              <w:t xml:space="preserve">    bindings/</w:t>
            </w:r>
          </w:p>
          <w:p>
            <w:pPr>
              <w:pStyle w:val="CodeBlock"/>
            </w:pPr>
            <w:r>
              <w:rPr>
                <w:rFonts w:ascii="Consolas" w:hAnsi="Consolas" w:eastAsia="Consolas"/>
                <w:sz w:val="16"/>
              </w:rPr>
              <w:t xml:space="preserve">    tests/</w:t>
            </w:r>
          </w:p>
          <w:p>
            <w:pPr>
              <w:pStyle w:val="CodeBlock"/>
            </w:pPr>
            <w:r>
              <w:rPr>
                <w:rFonts w:ascii="Consolas" w:hAnsi="Consolas" w:eastAsia="Consolas"/>
                <w:sz w:val="16"/>
              </w:rPr>
              <w:t xml:space="preserve">  ml_service/</w:t>
            </w:r>
          </w:p>
          <w:p>
            <w:pPr>
              <w:pStyle w:val="CodeBlock"/>
            </w:pPr>
            <w:r>
              <w:rPr>
                <w:rFonts w:ascii="Consolas" w:hAnsi="Consolas" w:eastAsia="Consolas"/>
                <w:sz w:val="16"/>
              </w:rPr>
              <w:t xml:space="preserve">    train_production_forecast.py</w:t>
            </w:r>
          </w:p>
          <w:p>
            <w:pPr>
              <w:pStyle w:val="CodeBlock"/>
            </w:pPr>
            <w:r>
              <w:rPr>
                <w:rFonts w:ascii="Consolas" w:hAnsi="Consolas" w:eastAsia="Consolas"/>
                <w:sz w:val="16"/>
              </w:rPr>
              <w:t xml:space="preserve">    forecasting.py</w:t>
            </w:r>
          </w:p>
          <w:p>
            <w:pPr>
              <w:pStyle w:val="CodeBlock"/>
            </w:pPr>
            <w:r>
              <w:rPr>
                <w:rFonts w:ascii="Consolas" w:hAnsi="Consolas" w:eastAsia="Consolas"/>
                <w:sz w:val="16"/>
              </w:rPr>
              <w:t xml:space="preserve">    artifacts/</w:t>
            </w:r>
          </w:p>
          <w:p>
            <w:pPr>
              <w:pStyle w:val="CodeBlock"/>
            </w:pPr>
            <w:r>
              <w:rPr>
                <w:rFonts w:ascii="Consolas" w:hAnsi="Consolas" w:eastAsia="Consolas"/>
                <w:sz w:val="16"/>
              </w:rPr>
              <w:t xml:space="preserve">  data/</w:t>
            </w:r>
          </w:p>
          <w:p>
            <w:pPr>
              <w:pStyle w:val="CodeBlock"/>
            </w:pPr>
            <w:r>
              <w:rPr>
                <w:rFonts w:ascii="Consolas" w:hAnsi="Consolas" w:eastAsia="Consolas"/>
                <w:sz w:val="16"/>
              </w:rPr>
              <w:t xml:space="preserve">    sample/</w:t>
            </w:r>
          </w:p>
          <w:p>
            <w:pPr>
              <w:pStyle w:val="CodeBlock"/>
            </w:pPr>
            <w:r>
              <w:rPr>
                <w:rFonts w:ascii="Consolas" w:hAnsi="Consolas" w:eastAsia="Consolas"/>
                <w:sz w:val="16"/>
              </w:rPr>
              <w:t xml:space="preserve">    generated/</w:t>
            </w:r>
          </w:p>
          <w:p>
            <w:pPr>
              <w:pStyle w:val="CodeBlock"/>
            </w:pPr>
            <w:r>
              <w:rPr>
                <w:rFonts w:ascii="Consolas" w:hAnsi="Consolas" w:eastAsia="Consolas"/>
                <w:sz w:val="16"/>
              </w:rPr>
              <w:t xml:space="preserve">    schemas/</w:t>
            </w:r>
          </w:p>
          <w:p>
            <w:pPr>
              <w:pStyle w:val="CodeBlock"/>
            </w:pPr>
            <w:r>
              <w:rPr>
                <w:rFonts w:ascii="Consolas" w:hAnsi="Consolas" w:eastAsia="Consolas"/>
                <w:sz w:val="16"/>
              </w:rPr>
              <w:t xml:space="preserve">  scripts/</w:t>
            </w:r>
          </w:p>
          <w:p>
            <w:pPr>
              <w:pStyle w:val="CodeBlock"/>
            </w:pPr>
            <w:r>
              <w:rPr>
                <w:rFonts w:ascii="Consolas" w:hAnsi="Consolas" w:eastAsia="Consolas"/>
                <w:sz w:val="16"/>
              </w:rPr>
              <w:t xml:space="preserve">  tests/</w:t>
            </w:r>
          </w:p>
          <w:p>
            <w:pPr>
              <w:pStyle w:val="CodeBlock"/>
            </w:pPr>
            <w:r>
              <w:rPr>
                <w:rFonts w:ascii="Consolas" w:hAnsi="Consolas" w:eastAsia="Consolas"/>
                <w:sz w:val="16"/>
              </w:rPr>
              <w:t xml:space="preserve">  docs/</w:t>
            </w:r>
          </w:p>
          <w:p>
            <w:pPr>
              <w:pStyle w:val="CodeBlock"/>
            </w:pPr>
            <w:r>
              <w:rPr>
                <w:rFonts w:ascii="Consolas" w:hAnsi="Consolas" w:eastAsia="Consolas"/>
                <w:sz w:val="16"/>
              </w:rPr>
              <w:t xml:space="preserve">    architecture/</w:t>
            </w:r>
          </w:p>
          <w:p>
            <w:pPr>
              <w:pStyle w:val="CodeBlock"/>
            </w:pPr>
            <w:r>
              <w:rPr>
                <w:rFonts w:ascii="Consolas" w:hAnsi="Consolas" w:eastAsia="Consolas"/>
                <w:sz w:val="16"/>
              </w:rPr>
              <w:t xml:space="preserve">    learning_notes/</w:t>
            </w:r>
          </w:p>
          <w:p>
            <w:pPr>
              <w:pStyle w:val="CodeBlock"/>
            </w:pPr>
            <w:r>
              <w:rPr>
                <w:rFonts w:ascii="Consolas" w:hAnsi="Consolas" w:eastAsia="Consolas"/>
                <w:sz w:val="16"/>
              </w:rPr>
              <w:t xml:space="preserve">    data_dictionary.md</w:t>
            </w:r>
          </w:p>
        </w:tc>
      </w:tr>
    </w:tbl>
    <w:p/>
    <w:p/>
    <w:p>
      <w:pPr>
        <w:pStyle w:val="Heading1"/>
      </w:pPr>
      <w:r>
        <w:t>2. Development Rules</w:t>
      </w:r>
    </w:p>
    <w:p>
      <w:pPr>
        <w:pStyle w:val="ListBullet"/>
      </w:pPr>
      <w:r>
        <w:t>Build from the inside out: data -&gt; calculations -&gt; tests -&gt; API -&gt; frontend -&gt; optimizer -&gt; C++ -&gt; ML -&gt; copilot -&gt; reports -&gt; Docker -&gt; cloud.</w:t>
      </w:r>
    </w:p>
    <w:p>
      <w:pPr>
        <w:pStyle w:val="ListBullet"/>
      </w:pPr>
      <w:r>
        <w:t>Make small commits after every working checkpoint.</w:t>
      </w:r>
    </w:p>
    <w:p>
      <w:pPr>
        <w:pStyle w:val="ListBullet"/>
      </w:pPr>
      <w:r>
        <w:t>Never use real/private company data in this public project.</w:t>
      </w:r>
    </w:p>
    <w:p>
      <w:pPr>
        <w:pStyle w:val="ListBullet"/>
      </w:pPr>
      <w:r>
        <w:t>Every important feature should have a test.</w:t>
      </w:r>
    </w:p>
    <w:p>
      <w:pPr>
        <w:pStyle w:val="ListBullet"/>
      </w:pPr>
      <w:r>
        <w:t>Do not optimize prematurely. First make a simple version work.</w:t>
      </w:r>
    </w:p>
    <w:p>
      <w:pPr>
        <w:pStyle w:val="ListBullet"/>
      </w:pPr>
      <w:r>
        <w:t>Keep a `docs/learning_notes/what_i_learned.md` file and update it weekly.</w:t>
      </w:r>
    </w:p>
    <w:p/>
    <w:p>
      <w:r>
        <w:t>Good commits: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commit -m "Initialize project structure"</w:t>
            </w:r>
          </w:p>
          <w:p>
            <w:pPr>
              <w:pStyle w:val="CodeBlock"/>
            </w:pPr>
            <w:r>
              <w:rPr>
                <w:rFonts w:ascii="Consolas" w:hAnsi="Consolas" w:eastAsia="Consolas"/>
                <w:sz w:val="16"/>
              </w:rPr>
              <w:t>git commit -m "Add synthetic data generator"</w:t>
            </w:r>
          </w:p>
          <w:p>
            <w:pPr>
              <w:pStyle w:val="CodeBlock"/>
            </w:pPr>
            <w:r>
              <w:rPr>
                <w:rFonts w:ascii="Consolas" w:hAnsi="Consolas" w:eastAsia="Consolas"/>
                <w:sz w:val="16"/>
              </w:rPr>
              <w:t>git commit -m "Add baseline inventory simulator"</w:t>
            </w:r>
          </w:p>
          <w:p>
            <w:pPr>
              <w:pStyle w:val="CodeBlock"/>
            </w:pPr>
            <w:r>
              <w:rPr>
                <w:rFonts w:ascii="Consolas" w:hAnsi="Consolas" w:eastAsia="Consolas"/>
                <w:sz w:val="16"/>
              </w:rPr>
              <w:t>git commit -m "Add constraint violation API endpoint"</w:t>
            </w:r>
          </w:p>
        </w:tc>
      </w:tr>
    </w:tbl>
    <w:p/>
    <w:p/>
    <w:p>
      <w:pPr>
        <w:pStyle w:val="Heading1"/>
      </w:pPr>
      <w:r>
        <w:t>3. Phase 0: Install Tools and Prepare Your Machine</w:t>
      </w:r>
    </w:p>
    <w:p/>
    <w:p>
      <w:pPr>
        <w:pStyle w:val="Heading2"/>
      </w:pPr>
      <w:r>
        <w:t>3.1 Install Apple command line tools</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xcode-select --install</w:t>
            </w:r>
          </w:p>
        </w:tc>
      </w:tr>
    </w:tbl>
    <w:p/>
    <w:p>
      <w:r>
        <w:t>Checkpoint: it either installs tools or tells you they are already installed.</w:t>
      </w:r>
    </w:p>
    <w:p/>
    <w:p>
      <w:pPr>
        <w:pStyle w:val="Heading2"/>
      </w:pPr>
      <w:r>
        <w:t>3.2 Install Homebrew</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/bin/bash -c "$(curl -fsSL https://raw.githubusercontent.com/Homebrew/install/HEAD/install.sh)"</w:t>
            </w:r>
          </w:p>
          <w:p>
            <w:pPr>
              <w:pStyle w:val="CodeBlock"/>
            </w:pPr>
            <w:r>
              <w:rPr>
                <w:rFonts w:ascii="Consolas" w:hAnsi="Consolas" w:eastAsia="Consolas"/>
                <w:sz w:val="16"/>
              </w:rPr>
              <w:t>brew --version</w:t>
            </w:r>
          </w:p>
        </w:tc>
      </w:tr>
    </w:tbl>
    <w:p/>
    <w:p/>
    <w:p>
      <w:pPr>
        <w:pStyle w:val="Heading2"/>
      </w:pPr>
      <w:r>
        <w:t>3.3 Install developer tools</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brew install git</w:t>
            </w:r>
          </w:p>
          <w:p>
            <w:pPr>
              <w:pStyle w:val="CodeBlock"/>
            </w:pPr>
            <w:r>
              <w:rPr>
                <w:rFonts w:ascii="Consolas" w:hAnsi="Consolas" w:eastAsia="Consolas"/>
                <w:sz w:val="16"/>
              </w:rPr>
              <w:t>brew install python@3.12</w:t>
            </w:r>
          </w:p>
          <w:p>
            <w:pPr>
              <w:pStyle w:val="CodeBlock"/>
            </w:pPr>
            <w:r>
              <w:rPr>
                <w:rFonts w:ascii="Consolas" w:hAnsi="Consolas" w:eastAsia="Consolas"/>
                <w:sz w:val="16"/>
              </w:rPr>
              <w:t>brew install node</w:t>
            </w:r>
          </w:p>
          <w:p>
            <w:pPr>
              <w:pStyle w:val="CodeBlock"/>
            </w:pPr>
            <w:r>
              <w:rPr>
                <w:rFonts w:ascii="Consolas" w:hAnsi="Consolas" w:eastAsia="Consolas"/>
                <w:sz w:val="16"/>
              </w:rPr>
              <w:t>brew install cmake</w:t>
            </w:r>
          </w:p>
          <w:p>
            <w:pPr>
              <w:pStyle w:val="CodeBlock"/>
            </w:pPr>
            <w:r>
              <w:rPr>
                <w:rFonts w:ascii="Consolas" w:hAnsi="Consolas" w:eastAsia="Consolas"/>
                <w:sz w:val="16"/>
              </w:rPr>
              <w:t>brew install make</w:t>
            </w:r>
          </w:p>
          <w:p>
            <w:pPr>
              <w:pStyle w:val="CodeBlock"/>
            </w:pPr>
            <w:r>
              <w:rPr>
                <w:rFonts w:ascii="Consolas" w:hAnsi="Consolas" w:eastAsia="Consolas"/>
                <w:sz w:val="16"/>
              </w:rPr>
              <w:t>brew install pkg-config</w:t>
            </w:r>
          </w:p>
          <w:p>
            <w:pPr>
              <w:pStyle w:val="CodeBlock"/>
            </w:pPr>
            <w:r>
              <w:rPr>
                <w:rFonts w:ascii="Consolas" w:hAnsi="Consolas" w:eastAsia="Consolas"/>
                <w:sz w:val="16"/>
              </w:rPr>
              <w:t>brew install postgresql@16</w:t>
            </w:r>
          </w:p>
          <w:p>
            <w:pPr>
              <w:pStyle w:val="CodeBlock"/>
            </w:pPr>
            <w:r>
              <w:rPr>
                <w:rFonts w:ascii="Consolas" w:hAnsi="Consolas" w:eastAsia="Consolas"/>
                <w:sz w:val="16"/>
              </w:rPr>
              <w:t>brew install redis</w:t>
            </w:r>
          </w:p>
          <w:p>
            <w:pPr>
              <w:pStyle w:val="CodeBlock"/>
            </w:pPr>
            <w:r>
              <w:rPr>
                <w:rFonts w:ascii="Consolas" w:hAnsi="Consolas" w:eastAsia="Consolas"/>
                <w:sz w:val="16"/>
              </w:rPr>
              <w:t xml:space="preserve"> </w:t>
            </w:r>
          </w:p>
          <w:p>
            <w:pPr>
              <w:pStyle w:val="CodeBlock"/>
            </w:pPr>
            <w:r>
              <w:rPr>
                <w:rFonts w:ascii="Consolas" w:hAnsi="Consolas" w:eastAsia="Consolas"/>
                <w:sz w:val="16"/>
              </w:rPr>
              <w:t>git --version</w:t>
            </w:r>
          </w:p>
          <w:p>
            <w:pPr>
              <w:pStyle w:val="CodeBlock"/>
            </w:pPr>
            <w:r>
              <w:rPr>
                <w:rFonts w:ascii="Consolas" w:hAnsi="Consolas" w:eastAsia="Consolas"/>
                <w:sz w:val="16"/>
              </w:rPr>
              <w:t>python3 --version</w:t>
            </w:r>
          </w:p>
          <w:p>
            <w:pPr>
              <w:pStyle w:val="CodeBlock"/>
            </w:pPr>
            <w:r>
              <w:rPr>
                <w:rFonts w:ascii="Consolas" w:hAnsi="Consolas" w:eastAsia="Consolas"/>
                <w:sz w:val="16"/>
              </w:rPr>
              <w:t>node --version</w:t>
            </w:r>
          </w:p>
          <w:p>
            <w:pPr>
              <w:pStyle w:val="CodeBlock"/>
            </w:pPr>
            <w:r>
              <w:rPr>
                <w:rFonts w:ascii="Consolas" w:hAnsi="Consolas" w:eastAsia="Consolas"/>
                <w:sz w:val="16"/>
              </w:rPr>
              <w:t>npm --version</w:t>
            </w:r>
          </w:p>
          <w:p>
            <w:pPr>
              <w:pStyle w:val="CodeBlock"/>
            </w:pPr>
            <w:r>
              <w:rPr>
                <w:rFonts w:ascii="Consolas" w:hAnsi="Consolas" w:eastAsia="Consolas"/>
                <w:sz w:val="16"/>
              </w:rPr>
              <w:t>cmake --version</w:t>
            </w:r>
          </w:p>
        </w:tc>
      </w:tr>
    </w:tbl>
    <w:p/>
    <w:p/>
    <w:p>
      <w:pPr>
        <w:pStyle w:val="Heading2"/>
      </w:pPr>
      <w:r>
        <w:t>3.4 Install VS Code extensions</w:t>
      </w:r>
    </w:p>
    <w:p>
      <w:r>
        <w:t>Install these extensions:</w:t>
      </w:r>
    </w:p>
    <w:p>
      <w:pPr>
        <w:pStyle w:val="ListBullet"/>
      </w:pPr>
      <w:r>
        <w:t>Python</w:t>
      </w:r>
    </w:p>
    <w:p>
      <w:pPr>
        <w:pStyle w:val="ListBullet"/>
      </w:pPr>
      <w:r>
        <w:t>Pylance</w:t>
      </w:r>
    </w:p>
    <w:p>
      <w:pPr>
        <w:pStyle w:val="ListBullet"/>
      </w:pPr>
      <w:r>
        <w:t>C/C++</w:t>
      </w:r>
    </w:p>
    <w:p>
      <w:pPr>
        <w:pStyle w:val="ListBullet"/>
      </w:pPr>
      <w:r>
        <w:t>Docker</w:t>
      </w:r>
    </w:p>
    <w:p>
      <w:pPr>
        <w:pStyle w:val="ListBullet"/>
      </w:pPr>
      <w:r>
        <w:t>GitHub Pull Requests</w:t>
      </w:r>
    </w:p>
    <w:p>
      <w:pPr>
        <w:pStyle w:val="ListBullet"/>
      </w:pPr>
      <w:r>
        <w:t>Prettier</w:t>
      </w:r>
    </w:p>
    <w:p>
      <w:pPr>
        <w:pStyle w:val="ListBullet"/>
      </w:pPr>
      <w:r>
        <w:t>ESLint</w:t>
      </w:r>
    </w:p>
    <w:p/>
    <w:p>
      <w:pPr>
        <w:pStyle w:val="Heading2"/>
      </w:pPr>
      <w:r>
        <w:t>3.5 Install Docker Desktop</w:t>
      </w:r>
    </w:p>
    <w:p>
      <w:r>
        <w:t>Run after installing Docker Desktop: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docker --version</w:t>
            </w:r>
          </w:p>
          <w:p>
            <w:pPr>
              <w:pStyle w:val="CodeBlock"/>
            </w:pPr>
            <w:r>
              <w:rPr>
                <w:rFonts w:ascii="Consolas" w:hAnsi="Consolas" w:eastAsia="Consolas"/>
                <w:sz w:val="16"/>
              </w:rPr>
              <w:t>docker compose version</w:t>
            </w:r>
          </w:p>
          <w:p>
            <w:pPr>
              <w:pStyle w:val="CodeBlock"/>
            </w:pPr>
            <w:r>
              <w:rPr>
                <w:rFonts w:ascii="Consolas" w:hAnsi="Consolas" w:eastAsia="Consolas"/>
                <w:sz w:val="16"/>
              </w:rPr>
              <w:t>docker run hello-world</w:t>
            </w:r>
          </w:p>
        </w:tc>
      </w:tr>
    </w:tbl>
    <w:p/>
    <w:p/>
    <w:p>
      <w:pPr>
        <w:pStyle w:val="Heading2"/>
      </w:pPr>
      <w:r>
        <w:t>3.6 Create GitHub repository</w:t>
      </w:r>
    </w:p>
    <w:p>
      <w:r>
        <w:t>Create a repository named:</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industrial-optimization-copilot</w:t>
            </w:r>
          </w:p>
        </w:tc>
      </w:tr>
    </w:tbl>
    <w:p/>
    <w:p>
      <w:r>
        <w:t>Do not add files on GitHub yet if you want to push from local.</w:t>
      </w:r>
    </w:p>
    <w:p/>
    <w:p>
      <w:pPr>
        <w:pStyle w:val="Heading2"/>
      </w:pPr>
      <w:r>
        <w:t>3.7 Create local project</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w:t>
            </w:r>
          </w:p>
          <w:p>
            <w:pPr>
              <w:pStyle w:val="CodeBlock"/>
            </w:pPr>
            <w:r>
              <w:rPr>
                <w:rFonts w:ascii="Consolas" w:hAnsi="Consolas" w:eastAsia="Consolas"/>
                <w:sz w:val="16"/>
              </w:rPr>
              <w:t>mkdir -p Projects</w:t>
            </w:r>
          </w:p>
          <w:p>
            <w:pPr>
              <w:pStyle w:val="CodeBlock"/>
            </w:pPr>
            <w:r>
              <w:rPr>
                <w:rFonts w:ascii="Consolas" w:hAnsi="Consolas" w:eastAsia="Consolas"/>
                <w:sz w:val="16"/>
              </w:rPr>
              <w:t>cd Projects</w:t>
            </w:r>
          </w:p>
          <w:p>
            <w:pPr>
              <w:pStyle w:val="CodeBlock"/>
            </w:pPr>
            <w:r>
              <w:rPr>
                <w:rFonts w:ascii="Consolas" w:hAnsi="Consolas" w:eastAsia="Consolas"/>
                <w:sz w:val="16"/>
              </w:rPr>
              <w:t>mkdir industrial-optimization-copilot</w:t>
            </w:r>
          </w:p>
          <w:p>
            <w:pPr>
              <w:pStyle w:val="CodeBlock"/>
            </w:pPr>
            <w:r>
              <w:rPr>
                <w:rFonts w:ascii="Consolas" w:hAnsi="Consolas" w:eastAsia="Consolas"/>
                <w:sz w:val="16"/>
              </w:rPr>
              <w:t>cd industrial-optimization-copilot</w:t>
            </w:r>
          </w:p>
          <w:p>
            <w:pPr>
              <w:pStyle w:val="CodeBlock"/>
            </w:pPr>
            <w:r>
              <w:rPr>
                <w:rFonts w:ascii="Consolas" w:hAnsi="Consolas" w:eastAsia="Consolas"/>
                <w:sz w:val="16"/>
              </w:rPr>
              <w:t>git init</w:t>
            </w:r>
          </w:p>
        </w:tc>
      </w:tr>
    </w:tbl>
    <w:p/>
    <w:p/>
    <w:p>
      <w:pPr>
        <w:pStyle w:val="Heading2"/>
      </w:pPr>
      <w:r>
        <w:t>3.8 Create folder structure</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mkdir frontend backend optimization_engine ml_service data notebooks infra docs tests scripts</w:t>
            </w:r>
          </w:p>
          <w:p>
            <w:pPr>
              <w:pStyle w:val="CodeBlock"/>
            </w:pPr>
            <w:r>
              <w:rPr>
                <w:rFonts w:ascii="Consolas" w:hAnsi="Consolas" w:eastAsia="Consolas"/>
                <w:sz w:val="16"/>
              </w:rPr>
              <w:t>mkdir -p data/sample data/generated data/schemas</w:t>
            </w:r>
          </w:p>
          <w:p>
            <w:pPr>
              <w:pStyle w:val="CodeBlock"/>
            </w:pPr>
            <w:r>
              <w:rPr>
                <w:rFonts w:ascii="Consolas" w:hAnsi="Consolas" w:eastAsia="Consolas"/>
                <w:sz w:val="16"/>
              </w:rPr>
              <w:t>mkdir -p infra/docker docs/architecture docs/learning_notes</w:t>
            </w:r>
          </w:p>
        </w:tc>
      </w:tr>
    </w:tbl>
    <w:p/>
    <w:p/>
    <w:p>
      <w:pPr>
        <w:pStyle w:val="Heading2"/>
      </w:pPr>
      <w:r>
        <w:t>3.9 Create starter files</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touch README.md .gitignore .env.example</w:t>
            </w:r>
          </w:p>
          <w:p>
            <w:pPr>
              <w:pStyle w:val="CodeBlock"/>
            </w:pPr>
            <w:r>
              <w:rPr>
                <w:rFonts w:ascii="Consolas" w:hAnsi="Consolas" w:eastAsia="Consolas"/>
                <w:sz w:val="16"/>
              </w:rPr>
              <w:t>touch docs/architecture/system_overview.md</w:t>
            </w:r>
          </w:p>
          <w:p>
            <w:pPr>
              <w:pStyle w:val="CodeBlock"/>
            </w:pPr>
            <w:r>
              <w:rPr>
                <w:rFonts w:ascii="Consolas" w:hAnsi="Consolas" w:eastAsia="Consolas"/>
                <w:sz w:val="16"/>
              </w:rPr>
              <w:t>touch docs/learning_notes/what_i_learned.md</w:t>
            </w:r>
          </w:p>
        </w:tc>
      </w:tr>
    </w:tbl>
    <w:p/>
    <w:p/>
    <w:p>
      <w:r>
        <w:t>Write `README.md`:</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 Industrial Optimization Copilot</w:t>
            </w:r>
          </w:p>
          <w:p>
            <w:pPr>
              <w:pStyle w:val="CodeBlock"/>
            </w:pPr>
            <w:r>
              <w:rPr>
                <w:rFonts w:ascii="Consolas" w:hAnsi="Consolas" w:eastAsia="Consolas"/>
                <w:sz w:val="16"/>
              </w:rPr>
              <w:t xml:space="preserve"> </w:t>
            </w:r>
          </w:p>
          <w:p>
            <w:pPr>
              <w:pStyle w:val="CodeBlock"/>
            </w:pPr>
            <w:r>
              <w:rPr>
                <w:rFonts w:ascii="Consolas" w:hAnsi="Consolas" w:eastAsia="Consolas"/>
                <w:sz w:val="16"/>
              </w:rPr>
              <w:t>A full-stack AI and optimization platform for industrial planning scenarios.</w:t>
            </w:r>
          </w:p>
          <w:p>
            <w:pPr>
              <w:pStyle w:val="CodeBlock"/>
            </w:pPr>
            <w:r>
              <w:rPr>
                <w:rFonts w:ascii="Consolas" w:hAnsi="Consolas" w:eastAsia="Consolas"/>
                <w:sz w:val="16"/>
              </w:rPr>
              <w:t xml:space="preserve"> </w:t>
            </w:r>
          </w:p>
          <w:p>
            <w:pPr>
              <w:pStyle w:val="CodeBlock"/>
            </w:pPr>
            <w:r>
              <w:rPr>
                <w:rFonts w:ascii="Consolas" w:hAnsi="Consolas" w:eastAsia="Consolas"/>
                <w:sz w:val="16"/>
              </w:rPr>
              <w:t>## Goal</w:t>
            </w:r>
          </w:p>
          <w:p>
            <w:pPr>
              <w:pStyle w:val="CodeBlock"/>
            </w:pPr>
            <w:r>
              <w:rPr>
                <w:rFonts w:ascii="Consolas" w:hAnsi="Consolas" w:eastAsia="Consolas"/>
                <w:sz w:val="16"/>
              </w:rPr>
              <w:t>This project simulates industrial inventory, detects constraint violations, optimizes operational schedules, forecasts future states, and explains recommendations through an AI copilot.</w:t>
            </w:r>
          </w:p>
          <w:p>
            <w:pPr>
              <w:pStyle w:val="CodeBlock"/>
            </w:pPr>
            <w:r>
              <w:rPr>
                <w:rFonts w:ascii="Consolas" w:hAnsi="Consolas" w:eastAsia="Consolas"/>
                <w:sz w:val="16"/>
              </w:rPr>
              <w:t xml:space="preserve"> </w:t>
            </w:r>
          </w:p>
          <w:p>
            <w:pPr>
              <w:pStyle w:val="CodeBlock"/>
            </w:pPr>
            <w:r>
              <w:rPr>
                <w:rFonts w:ascii="Consolas" w:hAnsi="Consolas" w:eastAsia="Consolas"/>
                <w:sz w:val="16"/>
              </w:rPr>
              <w:t>## Main capabilities</w:t>
            </w:r>
          </w:p>
          <w:p>
            <w:pPr>
              <w:pStyle w:val="CodeBlock"/>
            </w:pPr>
            <w:r>
              <w:rPr>
                <w:rFonts w:ascii="Consolas" w:hAnsi="Consolas" w:eastAsia="Consolas"/>
                <w:sz w:val="16"/>
              </w:rPr>
              <w:t>- Synthetic industrial data generation</w:t>
            </w:r>
          </w:p>
          <w:p>
            <w:pPr>
              <w:pStyle w:val="CodeBlock"/>
            </w:pPr>
            <w:r>
              <w:rPr>
                <w:rFonts w:ascii="Consolas" w:hAnsi="Consolas" w:eastAsia="Consolas"/>
                <w:sz w:val="16"/>
              </w:rPr>
              <w:t>- Inventory simulation</w:t>
            </w:r>
          </w:p>
          <w:p>
            <w:pPr>
              <w:pStyle w:val="CodeBlock"/>
            </w:pPr>
            <w:r>
              <w:rPr>
                <w:rFonts w:ascii="Consolas" w:hAnsi="Consolas" w:eastAsia="Consolas"/>
                <w:sz w:val="16"/>
              </w:rPr>
              <w:t>- Constraint violation detection</w:t>
            </w:r>
          </w:p>
          <w:p>
            <w:pPr>
              <w:pStyle w:val="CodeBlock"/>
            </w:pPr>
            <w:r>
              <w:rPr>
                <w:rFonts w:ascii="Consolas" w:hAnsi="Consolas" w:eastAsia="Consolas"/>
                <w:sz w:val="16"/>
              </w:rPr>
              <w:t>- Optimization engine</w:t>
            </w:r>
          </w:p>
          <w:p>
            <w:pPr>
              <w:pStyle w:val="CodeBlock"/>
            </w:pPr>
            <w:r>
              <w:rPr>
                <w:rFonts w:ascii="Consolas" w:hAnsi="Consolas" w:eastAsia="Consolas"/>
                <w:sz w:val="16"/>
              </w:rPr>
              <w:t>- ML forecasting</w:t>
            </w:r>
          </w:p>
          <w:p>
            <w:pPr>
              <w:pStyle w:val="CodeBlock"/>
            </w:pPr>
            <w:r>
              <w:rPr>
                <w:rFonts w:ascii="Consolas" w:hAnsi="Consolas" w:eastAsia="Consolas"/>
                <w:sz w:val="16"/>
              </w:rPr>
              <w:t>- AI explanation layer</w:t>
            </w:r>
          </w:p>
          <w:p>
            <w:pPr>
              <w:pStyle w:val="CodeBlock"/>
            </w:pPr>
            <w:r>
              <w:rPr>
                <w:rFonts w:ascii="Consolas" w:hAnsi="Consolas" w:eastAsia="Consolas"/>
                <w:sz w:val="16"/>
              </w:rPr>
              <w:t>- Dashboard and report export</w:t>
            </w:r>
          </w:p>
          <w:p>
            <w:pPr>
              <w:pStyle w:val="CodeBlock"/>
            </w:pPr>
            <w:r>
              <w:rPr>
                <w:rFonts w:ascii="Consolas" w:hAnsi="Consolas" w:eastAsia="Consolas"/>
                <w:sz w:val="16"/>
              </w:rPr>
              <w:t xml:space="preserve"> </w:t>
            </w:r>
          </w:p>
          <w:p>
            <w:pPr>
              <w:pStyle w:val="CodeBlock"/>
            </w:pPr>
            <w:r>
              <w:rPr>
                <w:rFonts w:ascii="Consolas" w:hAnsi="Consolas" w:eastAsia="Consolas"/>
                <w:sz w:val="16"/>
              </w:rPr>
              <w:t>## Tech stack</w:t>
            </w:r>
          </w:p>
          <w:p>
            <w:pPr>
              <w:pStyle w:val="CodeBlock"/>
            </w:pPr>
            <w:r>
              <w:rPr>
                <w:rFonts w:ascii="Consolas" w:hAnsi="Consolas" w:eastAsia="Consolas"/>
                <w:sz w:val="16"/>
              </w:rPr>
              <w:t>- Python + FastAPI</w:t>
            </w:r>
          </w:p>
          <w:p>
            <w:pPr>
              <w:pStyle w:val="CodeBlock"/>
            </w:pPr>
            <w:r>
              <w:rPr>
                <w:rFonts w:ascii="Consolas" w:hAnsi="Consolas" w:eastAsia="Consolas"/>
                <w:sz w:val="16"/>
              </w:rPr>
              <w:t>- C++ + CMake + pybind11</w:t>
            </w:r>
          </w:p>
          <w:p>
            <w:pPr>
              <w:pStyle w:val="CodeBlock"/>
            </w:pPr>
            <w:r>
              <w:rPr>
                <w:rFonts w:ascii="Consolas" w:hAnsi="Consolas" w:eastAsia="Consolas"/>
                <w:sz w:val="16"/>
              </w:rPr>
              <w:t>- PostgreSQL</w:t>
            </w:r>
          </w:p>
          <w:p>
            <w:pPr>
              <w:pStyle w:val="CodeBlock"/>
            </w:pPr>
            <w:r>
              <w:rPr>
                <w:rFonts w:ascii="Consolas" w:hAnsi="Consolas" w:eastAsia="Consolas"/>
                <w:sz w:val="16"/>
              </w:rPr>
              <w:t>- React + Next.js + Tailwind</w:t>
            </w:r>
          </w:p>
          <w:p>
            <w:pPr>
              <w:pStyle w:val="CodeBlock"/>
            </w:pPr>
            <w:r>
              <w:rPr>
                <w:rFonts w:ascii="Consolas" w:hAnsi="Consolas" w:eastAsia="Consolas"/>
                <w:sz w:val="16"/>
              </w:rPr>
              <w:t>- Docker</w:t>
            </w:r>
          </w:p>
          <w:p>
            <w:pPr>
              <w:pStyle w:val="CodeBlock"/>
            </w:pPr>
            <w:r>
              <w:rPr>
                <w:rFonts w:ascii="Consolas" w:hAnsi="Consolas" w:eastAsia="Consolas"/>
                <w:sz w:val="16"/>
              </w:rPr>
              <w:t>- Azure deployment later</w:t>
            </w:r>
          </w:p>
        </w:tc>
      </w:tr>
    </w:tbl>
    <w:p/>
    <w:p/>
    <w:p>
      <w:r>
        <w:t>Write `.gitignore`: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 Python</w:t>
            </w:r>
          </w:p>
          <w:p>
            <w:pPr>
              <w:pStyle w:val="CodeBlock"/>
            </w:pPr>
            <w:r>
              <w:rPr>
                <w:rFonts w:ascii="Consolas" w:hAnsi="Consolas" w:eastAsia="Consolas"/>
                <w:sz w:val="16"/>
              </w:rPr>
              <w:t>__pycache__/</w:t>
            </w:r>
          </w:p>
          <w:p>
            <w:pPr>
              <w:pStyle w:val="CodeBlock"/>
            </w:pPr>
            <w:r>
              <w:rPr>
                <w:rFonts w:ascii="Consolas" w:hAnsi="Consolas" w:eastAsia="Consolas"/>
                <w:sz w:val="16"/>
              </w:rPr>
              <w:t>*.pyc</w:t>
            </w:r>
          </w:p>
          <w:p>
            <w:pPr>
              <w:pStyle w:val="CodeBlock"/>
            </w:pPr>
            <w:r>
              <w:rPr>
                <w:rFonts w:ascii="Consolas" w:hAnsi="Consolas" w:eastAsia="Consolas"/>
                <w:sz w:val="16"/>
              </w:rPr>
              <w:t>.venv/</w:t>
            </w:r>
          </w:p>
          <w:p>
            <w:pPr>
              <w:pStyle w:val="CodeBlock"/>
            </w:pPr>
            <w:r>
              <w:rPr>
                <w:rFonts w:ascii="Consolas" w:hAnsi="Consolas" w:eastAsia="Consolas"/>
                <w:sz w:val="16"/>
              </w:rPr>
              <w:t>.env</w:t>
            </w:r>
          </w:p>
          <w:p>
            <w:pPr>
              <w:pStyle w:val="CodeBlock"/>
            </w:pPr>
            <w:r>
              <w:rPr>
                <w:rFonts w:ascii="Consolas" w:hAnsi="Consolas" w:eastAsia="Consolas"/>
                <w:sz w:val="16"/>
              </w:rPr>
              <w:t>.pytest_cache/</w:t>
            </w:r>
          </w:p>
          <w:p>
            <w:pPr>
              <w:pStyle w:val="CodeBlock"/>
            </w:pPr>
            <w:r>
              <w:rPr>
                <w:rFonts w:ascii="Consolas" w:hAnsi="Consolas" w:eastAsia="Consolas"/>
                <w:sz w:val="16"/>
              </w:rPr>
              <w:t xml:space="preserve"> </w:t>
            </w:r>
          </w:p>
          <w:p>
            <w:pPr>
              <w:pStyle w:val="CodeBlock"/>
            </w:pPr>
            <w:r>
              <w:rPr>
                <w:rFonts w:ascii="Consolas" w:hAnsi="Consolas" w:eastAsia="Consolas"/>
                <w:sz w:val="16"/>
              </w:rPr>
              <w:t># Node</w:t>
            </w:r>
          </w:p>
          <w:p>
            <w:pPr>
              <w:pStyle w:val="CodeBlock"/>
            </w:pPr>
            <w:r>
              <w:rPr>
                <w:rFonts w:ascii="Consolas" w:hAnsi="Consolas" w:eastAsia="Consolas"/>
                <w:sz w:val="16"/>
              </w:rPr>
              <w:t>node_modules/</w:t>
            </w:r>
          </w:p>
          <w:p>
            <w:pPr>
              <w:pStyle w:val="CodeBlock"/>
            </w:pPr>
            <w:r>
              <w:rPr>
                <w:rFonts w:ascii="Consolas" w:hAnsi="Consolas" w:eastAsia="Consolas"/>
                <w:sz w:val="16"/>
              </w:rPr>
              <w:t>.next/</w:t>
            </w:r>
          </w:p>
          <w:p>
            <w:pPr>
              <w:pStyle w:val="CodeBlock"/>
            </w:pPr>
            <w:r>
              <w:rPr>
                <w:rFonts w:ascii="Consolas" w:hAnsi="Consolas" w:eastAsia="Consolas"/>
                <w:sz w:val="16"/>
              </w:rPr>
              <w:t>out/</w:t>
            </w:r>
          </w:p>
          <w:p>
            <w:pPr>
              <w:pStyle w:val="CodeBlock"/>
            </w:pPr>
            <w:r>
              <w:rPr>
                <w:rFonts w:ascii="Consolas" w:hAnsi="Consolas" w:eastAsia="Consolas"/>
                <w:sz w:val="16"/>
              </w:rPr>
              <w:t>npm-debug.log*</w:t>
            </w:r>
          </w:p>
          <w:p>
            <w:pPr>
              <w:pStyle w:val="CodeBlock"/>
            </w:pPr>
            <w:r>
              <w:rPr>
                <w:rFonts w:ascii="Consolas" w:hAnsi="Consolas" w:eastAsia="Consolas"/>
                <w:sz w:val="16"/>
              </w:rPr>
              <w:t xml:space="preserve"> </w:t>
            </w:r>
          </w:p>
          <w:p>
            <w:pPr>
              <w:pStyle w:val="CodeBlock"/>
            </w:pPr>
            <w:r>
              <w:rPr>
                <w:rFonts w:ascii="Consolas" w:hAnsi="Consolas" w:eastAsia="Consolas"/>
                <w:sz w:val="16"/>
              </w:rPr>
              <w:t># Data artifacts</w:t>
            </w:r>
          </w:p>
          <w:p>
            <w:pPr>
              <w:pStyle w:val="CodeBlock"/>
            </w:pPr>
            <w:r>
              <w:rPr>
                <w:rFonts w:ascii="Consolas" w:hAnsi="Consolas" w:eastAsia="Consolas"/>
                <w:sz w:val="16"/>
              </w:rPr>
              <w:t>/data/generated/*</w:t>
            </w:r>
          </w:p>
          <w:p>
            <w:pPr>
              <w:pStyle w:val="CodeBlock"/>
            </w:pPr>
            <w:r>
              <w:rPr>
                <w:rFonts w:ascii="Consolas" w:hAnsi="Consolas" w:eastAsia="Consolas"/>
                <w:sz w:val="16"/>
              </w:rPr>
              <w:t>!/data/generated/.gitkeep</w:t>
            </w:r>
          </w:p>
          <w:p>
            <w:pPr>
              <w:pStyle w:val="CodeBlock"/>
            </w:pPr>
            <w:r>
              <w:rPr>
                <w:rFonts w:ascii="Consolas" w:hAnsi="Consolas" w:eastAsia="Consolas"/>
                <w:sz w:val="16"/>
              </w:rPr>
              <w:t>*.parquet</w:t>
            </w:r>
          </w:p>
          <w:p>
            <w:pPr>
              <w:pStyle w:val="CodeBlock"/>
            </w:pPr>
            <w:r>
              <w:rPr>
                <w:rFonts w:ascii="Consolas" w:hAnsi="Consolas" w:eastAsia="Consolas"/>
                <w:sz w:val="16"/>
              </w:rPr>
              <w:t>*.db</w:t>
            </w:r>
          </w:p>
          <w:p>
            <w:pPr>
              <w:pStyle w:val="CodeBlock"/>
            </w:pPr>
            <w:r>
              <w:rPr>
                <w:rFonts w:ascii="Consolas" w:hAnsi="Consolas" w:eastAsia="Consolas"/>
                <w:sz w:val="16"/>
              </w:rPr>
              <w:t xml:space="preserve"> </w:t>
            </w:r>
          </w:p>
          <w:p>
            <w:pPr>
              <w:pStyle w:val="CodeBlock"/>
            </w:pPr>
            <w:r>
              <w:rPr>
                <w:rFonts w:ascii="Consolas" w:hAnsi="Consolas" w:eastAsia="Consolas"/>
                <w:sz w:val="16"/>
              </w:rPr>
              <w:t># IDE</w:t>
            </w:r>
          </w:p>
          <w:p>
            <w:pPr>
              <w:pStyle w:val="CodeBlock"/>
            </w:pPr>
            <w:r>
              <w:rPr>
                <w:rFonts w:ascii="Consolas" w:hAnsi="Consolas" w:eastAsia="Consolas"/>
                <w:sz w:val="16"/>
              </w:rPr>
              <w:t>.vscode/</w:t>
            </w:r>
          </w:p>
          <w:p>
            <w:pPr>
              <w:pStyle w:val="CodeBlock"/>
            </w:pPr>
            <w:r>
              <w:rPr>
                <w:rFonts w:ascii="Consolas" w:hAnsi="Consolas" w:eastAsia="Consolas"/>
                <w:sz w:val="16"/>
              </w:rPr>
              <w:t>.DS_Store</w:t>
            </w:r>
          </w:p>
          <w:p>
            <w:pPr>
              <w:pStyle w:val="CodeBlock"/>
            </w:pPr>
            <w:r>
              <w:rPr>
                <w:rFonts w:ascii="Consolas" w:hAnsi="Consolas" w:eastAsia="Consolas"/>
                <w:sz w:val="16"/>
              </w:rPr>
              <w:t xml:space="preserve"> </w:t>
            </w:r>
          </w:p>
          <w:p>
            <w:pPr>
              <w:pStyle w:val="CodeBlock"/>
            </w:pPr>
            <w:r>
              <w:rPr>
                <w:rFonts w:ascii="Consolas" w:hAnsi="Consolas" w:eastAsia="Consolas"/>
                <w:sz w:val="16"/>
              </w:rPr>
              <w:t># Build artifacts</w:t>
            </w:r>
          </w:p>
          <w:p>
            <w:pPr>
              <w:pStyle w:val="CodeBlock"/>
            </w:pPr>
            <w:r>
              <w:rPr>
                <w:rFonts w:ascii="Consolas" w:hAnsi="Consolas" w:eastAsia="Consolas"/>
                <w:sz w:val="16"/>
              </w:rPr>
              <w:t>build/</w:t>
            </w:r>
          </w:p>
          <w:p>
            <w:pPr>
              <w:pStyle w:val="CodeBlock"/>
            </w:pPr>
            <w:r>
              <w:rPr>
                <w:rFonts w:ascii="Consolas" w:hAnsi="Consolas" w:eastAsia="Consolas"/>
                <w:sz w:val="16"/>
              </w:rPr>
              <w:t>dist/</w:t>
            </w:r>
          </w:p>
          <w:p>
            <w:pPr>
              <w:pStyle w:val="CodeBlock"/>
            </w:pPr>
            <w:r>
              <w:rPr>
                <w:rFonts w:ascii="Consolas" w:hAnsi="Consolas" w:eastAsia="Consolas"/>
                <w:sz w:val="16"/>
              </w:rPr>
              <w:t>*.so</w:t>
            </w:r>
          </w:p>
          <w:p>
            <w:pPr>
              <w:pStyle w:val="CodeBlock"/>
            </w:pPr>
            <w:r>
              <w:rPr>
                <w:rFonts w:ascii="Consolas" w:hAnsi="Consolas" w:eastAsia="Consolas"/>
                <w:sz w:val="16"/>
              </w:rPr>
              <w:t>*.dylib</w:t>
            </w:r>
          </w:p>
          <w:p>
            <w:pPr>
              <w:pStyle w:val="CodeBlock"/>
            </w:pPr>
            <w:r>
              <w:rPr>
                <w:rFonts w:ascii="Consolas" w:hAnsi="Consolas" w:eastAsia="Consolas"/>
                <w:sz w:val="16"/>
              </w:rPr>
              <w:t>*.o</w:t>
            </w:r>
          </w:p>
        </w:tc>
      </w:tr>
    </w:tbl>
    <w:p/>
    <w:p/>
    <w:p>
      <w:r>
        <w:t>Write `.env.example`: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DATABASE_URL=postgresql+psycopg://ioc_user:ioc_password@localhost:5432/ioc_db</w:t>
            </w:r>
          </w:p>
          <w:p>
            <w:pPr>
              <w:pStyle w:val="CodeBlock"/>
            </w:pPr>
            <w:r>
              <w:rPr>
                <w:rFonts w:ascii="Consolas" w:hAnsi="Consolas" w:eastAsia="Consolas"/>
                <w:sz w:val="16"/>
              </w:rPr>
              <w:t>BACKEND_PORT=8000</w:t>
            </w:r>
          </w:p>
          <w:p>
            <w:pPr>
              <w:pStyle w:val="CodeBlock"/>
            </w:pPr>
            <w:r>
              <w:rPr>
                <w:rFonts w:ascii="Consolas" w:hAnsi="Consolas" w:eastAsia="Consolas"/>
                <w:sz w:val="16"/>
              </w:rPr>
              <w:t>FRONTEND_PORT=3000</w:t>
            </w:r>
          </w:p>
          <w:p>
            <w:pPr>
              <w:pStyle w:val="CodeBlock"/>
            </w:pPr>
            <w:r>
              <w:rPr>
                <w:rFonts w:ascii="Consolas" w:hAnsi="Consolas" w:eastAsia="Consolas"/>
                <w:sz w:val="16"/>
              </w:rPr>
              <w:t>OPENAI_API_KEY=replace_later</w:t>
            </w:r>
          </w:p>
          <w:p>
            <w:pPr>
              <w:pStyle w:val="CodeBlock"/>
            </w:pPr>
            <w:r>
              <w:rPr>
                <w:rFonts w:ascii="Consolas" w:hAnsi="Consolas" w:eastAsia="Consolas"/>
                <w:sz w:val="16"/>
              </w:rPr>
              <w:t>ENVIRONMENT=development</w:t>
            </w:r>
          </w:p>
        </w:tc>
      </w:tr>
    </w:tbl>
    <w:p/>
    <w:p/>
    <w:p>
      <w:r>
        <w:t>First commit: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status</w:t>
            </w:r>
          </w:p>
          <w:p>
            <w:pPr>
              <w:pStyle w:val="CodeBlock"/>
            </w:pPr>
            <w:r>
              <w:rPr>
                <w:rFonts w:ascii="Consolas" w:hAnsi="Consolas" w:eastAsia="Consolas"/>
                <w:sz w:val="16"/>
              </w:rPr>
              <w:t>git add .</w:t>
            </w:r>
          </w:p>
          <w:p>
            <w:pPr>
              <w:pStyle w:val="CodeBlock"/>
            </w:pPr>
            <w:r>
              <w:rPr>
                <w:rFonts w:ascii="Consolas" w:hAnsi="Consolas" w:eastAsia="Consolas"/>
                <w:sz w:val="16"/>
              </w:rPr>
              <w:t>git commit -m "Initialize industrial optimization copilot project"</w:t>
            </w:r>
          </w:p>
          <w:p>
            <w:pPr>
              <w:pStyle w:val="CodeBlock"/>
            </w:pPr>
            <w:r>
              <w:rPr>
                <w:rFonts w:ascii="Consolas" w:hAnsi="Consolas" w:eastAsia="Consolas"/>
                <w:sz w:val="16"/>
              </w:rPr>
              <w:t>git branch -M main</w:t>
            </w:r>
          </w:p>
          <w:p>
            <w:pPr>
              <w:pStyle w:val="CodeBlock"/>
            </w:pPr>
            <w:r>
              <w:rPr>
                <w:rFonts w:ascii="Consolas" w:hAnsi="Consolas" w:eastAsia="Consolas"/>
                <w:sz w:val="16"/>
              </w:rPr>
              <w:t>git remote add origin &lt;YOUR_GITHUB_REPO_URL&gt;</w:t>
            </w:r>
          </w:p>
          <w:p>
            <w:pPr>
              <w:pStyle w:val="CodeBlock"/>
            </w:pPr>
            <w:r>
              <w:rPr>
                <w:rFonts w:ascii="Consolas" w:hAnsi="Consolas" w:eastAsia="Consolas"/>
                <w:sz w:val="16"/>
              </w:rPr>
              <w:t>git push -u origin main</w:t>
            </w:r>
          </w:p>
        </w:tc>
      </w:tr>
    </w:tbl>
    <w:p/>
    <w:p/>
    <w:p>
      <w:pPr>
        <w:pStyle w:val="Heading1"/>
      </w:pPr>
      <w:r>
        <w:t>4. Phase 1: Create Synthetic Industrial Data</w:t>
      </w:r>
    </w:p>
    <w:p>
      <w:r>
        <w:t>The purpose of this phase is to create realistic fake data. This protects you from using real company data and gives you a repeatable dataset for testing.</w:t>
      </w:r>
    </w:p>
    <w:p/>
    <w:p>
      <w:pPr>
        <w:pStyle w:val="Heading2"/>
      </w:pPr>
      <w:r>
        <w:t>4.1 Create Python virtual environment</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python3 -m venv .venv</w:t>
            </w:r>
          </w:p>
          <w:p>
            <w:pPr>
              <w:pStyle w:val="CodeBlock"/>
            </w:pPr>
            <w:r>
              <w:rPr>
                <w:rFonts w:ascii="Consolas" w:hAnsi="Consolas" w:eastAsia="Consolas"/>
                <w:sz w:val="16"/>
              </w:rPr>
              <w:t>source .venv/bin/activate</w:t>
            </w:r>
          </w:p>
          <w:p>
            <w:pPr>
              <w:pStyle w:val="CodeBlock"/>
            </w:pPr>
            <w:r>
              <w:rPr>
                <w:rFonts w:ascii="Consolas" w:hAnsi="Consolas" w:eastAsia="Consolas"/>
                <w:sz w:val="16"/>
              </w:rPr>
              <w:t>python -m pip install --upgrade pip</w:t>
            </w:r>
          </w:p>
          <w:p>
            <w:pPr>
              <w:pStyle w:val="CodeBlock"/>
            </w:pPr>
            <w:r>
              <w:rPr>
                <w:rFonts w:ascii="Consolas" w:hAnsi="Consolas" w:eastAsia="Consolas"/>
                <w:sz w:val="16"/>
              </w:rPr>
              <w:t>pip install pandas numpy pydantic pytest python-dateutil</w:t>
            </w:r>
          </w:p>
          <w:p>
            <w:pPr>
              <w:pStyle w:val="CodeBlock"/>
            </w:pPr>
            <w:r>
              <w:rPr>
                <w:rFonts w:ascii="Consolas" w:hAnsi="Consolas" w:eastAsia="Consolas"/>
                <w:sz w:val="16"/>
              </w:rPr>
              <w:t>pip freeze &gt; requirements.txt</w:t>
            </w:r>
          </w:p>
          <w:p>
            <w:pPr>
              <w:pStyle w:val="CodeBlock"/>
            </w:pPr>
            <w:r>
              <w:rPr>
                <w:rFonts w:ascii="Consolas" w:hAnsi="Consolas" w:eastAsia="Consolas"/>
                <w:sz w:val="16"/>
              </w:rPr>
              <w:t>cd ..</w:t>
            </w:r>
          </w:p>
        </w:tc>
      </w:tr>
    </w:tbl>
    <w:p/>
    <w:p/>
    <w:p>
      <w:pPr>
        <w:pStyle w:val="Heading2"/>
      </w:pPr>
      <w:r>
        <w:t>4.2 Create data generator file</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touch scripts/generate_sample_data.py</w:t>
            </w:r>
          </w:p>
        </w:tc>
      </w:tr>
    </w:tbl>
    <w:p/>
    <w:p/>
    <w:p>
      <w:r>
        <w:t>Write `scripts/generate_sample_data.py`: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 xml:space="preserve"> </w:t>
            </w:r>
          </w:p>
          <w:p>
            <w:pPr>
              <w:pStyle w:val="CodeBlock"/>
            </w:pPr>
            <w:r>
              <w:rPr>
                <w:rFonts w:ascii="Consolas" w:hAnsi="Consolas" w:eastAsia="Consolas"/>
                <w:sz w:val="16"/>
              </w:rPr>
              <w:t>from pathlib import Path</w:t>
            </w:r>
          </w:p>
          <w:p>
            <w:pPr>
              <w:pStyle w:val="CodeBlock"/>
            </w:pPr>
            <w:r>
              <w:rPr>
                <w:rFonts w:ascii="Consolas" w:hAnsi="Consolas" w:eastAsia="Consolas"/>
                <w:sz w:val="16"/>
              </w:rPr>
              <w:t>import numpy as np</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ROOT = Path(__file__).resolve().parents[1]</w:t>
            </w:r>
          </w:p>
          <w:p>
            <w:pPr>
              <w:pStyle w:val="CodeBlock"/>
            </w:pPr>
            <w:r>
              <w:rPr>
                <w:rFonts w:ascii="Consolas" w:hAnsi="Consolas" w:eastAsia="Consolas"/>
                <w:sz w:val="16"/>
              </w:rPr>
              <w:t>OUT = ROOT / "data" / "sample"</w:t>
            </w:r>
          </w:p>
          <w:p>
            <w:pPr>
              <w:pStyle w:val="CodeBlock"/>
            </w:pPr>
            <w:r>
              <w:rPr>
                <w:rFonts w:ascii="Consolas" w:hAnsi="Consolas" w:eastAsia="Consolas"/>
                <w:sz w:val="16"/>
              </w:rPr>
              <w:t>OUT.mkdir(parents=True, exist_ok=True)</w:t>
            </w:r>
          </w:p>
          <w:p>
            <w:pPr>
              <w:pStyle w:val="CodeBlock"/>
            </w:pPr>
            <w:r>
              <w:rPr>
                <w:rFonts w:ascii="Consolas" w:hAnsi="Consolas" w:eastAsia="Consolas"/>
                <w:sz w:val="16"/>
              </w:rPr>
              <w:t xml:space="preserve"> </w:t>
            </w:r>
          </w:p>
          <w:p>
            <w:pPr>
              <w:pStyle w:val="CodeBlock"/>
            </w:pPr>
            <w:r>
              <w:rPr>
                <w:rFonts w:ascii="Consolas" w:hAnsi="Consolas" w:eastAsia="Consolas"/>
                <w:sz w:val="16"/>
              </w:rPr>
              <w:t>RNG = np.random.default_rng(42)</w:t>
            </w:r>
          </w:p>
          <w:p>
            <w:pPr>
              <w:pStyle w:val="CodeBlock"/>
            </w:pPr>
            <w:r>
              <w:rPr>
                <w:rFonts w:ascii="Consolas" w:hAnsi="Consolas" w:eastAsia="Consolas"/>
                <w:sz w:val="16"/>
              </w:rPr>
              <w:t>START_DATE = "2027-01-01"</w:t>
            </w:r>
          </w:p>
          <w:p>
            <w:pPr>
              <w:pStyle w:val="CodeBlock"/>
            </w:pPr>
            <w:r>
              <w:rPr>
                <w:rFonts w:ascii="Consolas" w:hAnsi="Consolas" w:eastAsia="Consolas"/>
                <w:sz w:val="16"/>
              </w:rPr>
              <w:t>DAYS = 180</w:t>
            </w:r>
          </w:p>
          <w:p>
            <w:pPr>
              <w:pStyle w:val="CodeBlock"/>
            </w:pPr>
            <w:r>
              <w:rPr>
                <w:rFonts w:ascii="Consolas" w:hAnsi="Consolas" w:eastAsia="Consolas"/>
                <w:sz w:val="16"/>
              </w:rPr>
              <w:t>DATES = pd.date_range(START_DATE, periods=DAYS, freq="D")</w:t>
            </w:r>
          </w:p>
          <w:p>
            <w:pPr>
              <w:pStyle w:val="CodeBlock"/>
            </w:pPr>
            <w:r>
              <w:rPr>
                <w:rFonts w:ascii="Consolas" w:hAnsi="Consolas" w:eastAsia="Consolas"/>
                <w:sz w:val="16"/>
              </w:rPr>
              <w:t xml:space="preserve"> </w:t>
            </w:r>
          </w:p>
          <w:p>
            <w:pPr>
              <w:pStyle w:val="CodeBlock"/>
            </w:pPr>
            <w:r>
              <w:rPr>
                <w:rFonts w:ascii="Consolas" w:hAnsi="Consolas" w:eastAsia="Consolas"/>
                <w:sz w:val="16"/>
              </w:rPr>
              <w:t>CONTRACTS = [</w:t>
            </w:r>
          </w:p>
          <w:p>
            <w:pPr>
              <w:pStyle w:val="CodeBlock"/>
            </w:pPr>
            <w:r>
              <w:rPr>
                <w:rFonts w:ascii="Consolas" w:hAnsi="Consolas" w:eastAsia="Consolas"/>
                <w:sz w:val="16"/>
              </w:rPr>
              <w:t xml:space="preserve">    {"contract_id": "C-BP-T2", "contract_name": "BP Train 2", "min_inventory": -100_000, "max_inventory": 250_000},</w:t>
            </w:r>
          </w:p>
          <w:p>
            <w:pPr>
              <w:pStyle w:val="CodeBlock"/>
            </w:pPr>
            <w:r>
              <w:rPr>
                <w:rFonts w:ascii="Consolas" w:hAnsi="Consolas" w:eastAsia="Consolas"/>
                <w:sz w:val="16"/>
              </w:rPr>
              <w:t xml:space="preserve">    {"contract_id": "C-BP-T3", "contract_name": "BP Train 3", "min_inventory": -100_000, "max_inventory": 250_000},</w:t>
            </w:r>
          </w:p>
          <w:p>
            <w:pPr>
              <w:pStyle w:val="CodeBlock"/>
            </w:pPr>
            <w:r>
              <w:rPr>
                <w:rFonts w:ascii="Consolas" w:hAnsi="Consolas" w:eastAsia="Consolas"/>
                <w:sz w:val="16"/>
              </w:rPr>
              <w:t xml:space="preserve">    {"contract_id": "C-SGSTL-T23", "contract_name": "SGSTL Train 2/3", "min_inventory": -225_000, "max_inventory": 300_000},</w:t>
            </w:r>
          </w:p>
          <w:p>
            <w:pPr>
              <w:pStyle w:val="CodeBlock"/>
            </w:pPr>
            <w:r>
              <w:rPr>
                <w:rFonts w:ascii="Consolas" w:hAnsi="Consolas" w:eastAsia="Consolas"/>
                <w:sz w:val="16"/>
              </w:rPr>
              <w:t xml:space="preserve">    {"contract_id": "C-SGSTL-T4", "contract_name": "SGSTL Train 4", "min_inventory": -225_000, "max_inventory": 300_000},</w:t>
            </w:r>
          </w:p>
          <w:p>
            <w:pPr>
              <w:pStyle w:val="CodeBlock"/>
            </w:pPr>
            <w:r>
              <w:rPr>
                <w:rFonts w:ascii="Consolas" w:hAnsi="Consolas" w:eastAsia="Consolas"/>
                <w:sz w:val="16"/>
              </w:rPr>
              <w:t xml:space="preserve">    {"contract_id": "C-STL-T4", "contract_name": "Legacy STL Train 4", "min_inventory": -225_000, "max_inventory": 300_000},</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ASSETS = [</w:t>
            </w:r>
          </w:p>
          <w:p>
            <w:pPr>
              <w:pStyle w:val="CodeBlock"/>
            </w:pPr>
            <w:r>
              <w:rPr>
                <w:rFonts w:ascii="Consolas" w:hAnsi="Consolas" w:eastAsia="Consolas"/>
                <w:sz w:val="16"/>
              </w:rPr>
              <w:t xml:space="preserve">    {"asset_id": "PLANT-T2", "asset_name": "Train 2", "asset_type": "plant"},</w:t>
            </w:r>
          </w:p>
          <w:p>
            <w:pPr>
              <w:pStyle w:val="CodeBlock"/>
            </w:pPr>
            <w:r>
              <w:rPr>
                <w:rFonts w:ascii="Consolas" w:hAnsi="Consolas" w:eastAsia="Consolas"/>
                <w:sz w:val="16"/>
              </w:rPr>
              <w:t xml:space="preserve">    {"asset_id": "PLANT-T3", "asset_name": "Train 3", "asset_type": "plant"},</w:t>
            </w:r>
          </w:p>
          <w:p>
            <w:pPr>
              <w:pStyle w:val="CodeBlock"/>
            </w:pPr>
            <w:r>
              <w:rPr>
                <w:rFonts w:ascii="Consolas" w:hAnsi="Consolas" w:eastAsia="Consolas"/>
                <w:sz w:val="16"/>
              </w:rPr>
              <w:t xml:space="preserve">    {"asset_id": "PLANT-T4", "asset_name": "Train 4", "asset_type": "plant"},</w:t>
            </w:r>
          </w:p>
          <w:p>
            <w:pPr>
              <w:pStyle w:val="CodeBlock"/>
            </w:pPr>
            <w:r>
              <w:rPr>
                <w:rFonts w:ascii="Consolas" w:hAnsi="Consolas" w:eastAsia="Consolas"/>
                <w:sz w:val="16"/>
              </w:rPr>
              <w:t xml:space="preserve">    {"asset_id": "TANK-A", "asset_name": "LNG Tank A", "asset_type": "tank"},</w:t>
            </w:r>
          </w:p>
          <w:p>
            <w:pPr>
              <w:pStyle w:val="CodeBlock"/>
            </w:pPr>
            <w:r>
              <w:rPr>
                <w:rFonts w:ascii="Consolas" w:hAnsi="Consolas" w:eastAsia="Consolas"/>
                <w:sz w:val="16"/>
              </w:rPr>
              <w:t xml:space="preserve">    {"asset_id": "JETTY-1", "asset_name": "Jetty 1", "asset_type": "jetty"},</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make_assets() -&gt; pd.DataFrame:</w:t>
            </w:r>
          </w:p>
          <w:p>
            <w:pPr>
              <w:pStyle w:val="CodeBlock"/>
            </w:pPr>
            <w:r>
              <w:rPr>
                <w:rFonts w:ascii="Consolas" w:hAnsi="Consolas" w:eastAsia="Consolas"/>
                <w:sz w:val="16"/>
              </w:rPr>
              <w:t xml:space="preserve">    return pd.DataFrame(ASSETS)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make_contracts() -&gt; pd.DataFrame:</w:t>
            </w:r>
          </w:p>
          <w:p>
            <w:pPr>
              <w:pStyle w:val="CodeBlock"/>
            </w:pPr>
            <w:r>
              <w:rPr>
                <w:rFonts w:ascii="Consolas" w:hAnsi="Consolas" w:eastAsia="Consolas"/>
                <w:sz w:val="16"/>
              </w:rPr>
              <w:t xml:space="preserve">    return pd.DataFrame(CONTRACTS)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make_inventory_baseline() -&gt; pd.DataFrame:</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for c in CONTRACTS:</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"date": START_DATE,</w:t>
            </w:r>
          </w:p>
          <w:p>
            <w:pPr>
              <w:pStyle w:val="CodeBlock"/>
            </w:pPr>
            <w:r>
              <w:rPr>
                <w:rFonts w:ascii="Consolas" w:hAnsi="Consolas" w:eastAsia="Consolas"/>
                <w:sz w:val="16"/>
              </w:rPr>
              <w:t xml:space="preserve">            "contract_id": c["contract_id"],</w:t>
            </w:r>
          </w:p>
          <w:p>
            <w:pPr>
              <w:pStyle w:val="CodeBlock"/>
            </w:pPr>
            <w:r>
              <w:rPr>
                <w:rFonts w:ascii="Consolas" w:hAnsi="Consolas" w:eastAsia="Consolas"/>
                <w:sz w:val="16"/>
              </w:rPr>
              <w:t xml:space="preserve">            "opening_inventory_mmbtu": int(RNG.integers(40_000, 160_000)),</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make_production_forecast() -&gt; pd.DataFrame:</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for d in DATES:</w:t>
            </w:r>
          </w:p>
          <w:p>
            <w:pPr>
              <w:pStyle w:val="CodeBlock"/>
            </w:pPr>
            <w:r>
              <w:rPr>
                <w:rFonts w:ascii="Consolas" w:hAnsi="Consolas" w:eastAsia="Consolas"/>
                <w:sz w:val="16"/>
              </w:rPr>
              <w:t xml:space="preserve">        for c in CONTRACTS:</w:t>
            </w:r>
          </w:p>
          <w:p>
            <w:pPr>
              <w:pStyle w:val="CodeBlock"/>
            </w:pPr>
            <w:r>
              <w:rPr>
                <w:rFonts w:ascii="Consolas" w:hAnsi="Consolas" w:eastAsia="Consolas"/>
                <w:sz w:val="16"/>
              </w:rPr>
              <w:t xml:space="preserve">            base = RNG.normal(24_000, 4_000)</w:t>
            </w:r>
          </w:p>
          <w:p>
            <w:pPr>
              <w:pStyle w:val="CodeBlock"/>
            </w:pPr>
            <w:r>
              <w:rPr>
                <w:rFonts w:ascii="Consolas" w:hAnsi="Consolas" w:eastAsia="Consolas"/>
                <w:sz w:val="16"/>
              </w:rPr>
              <w:t xml:space="preserve">            maintenance_hit = 0 if RNG.random() &gt; 0.04 else RNG.integers(8_000, 18_000)</w:t>
            </w:r>
          </w:p>
          <w:p>
            <w:pPr>
              <w:pStyle w:val="CodeBlock"/>
            </w:pPr>
            <w:r>
              <w:rPr>
                <w:rFonts w:ascii="Consolas" w:hAnsi="Consolas" w:eastAsia="Consolas"/>
                <w:sz w:val="16"/>
              </w:rPr>
              <w:t xml:space="preserve">            production = max(0, base - maintenance_hit)</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"date": d.date().isoformat(),</w:t>
            </w:r>
          </w:p>
          <w:p>
            <w:pPr>
              <w:pStyle w:val="CodeBlock"/>
            </w:pPr>
            <w:r>
              <w:rPr>
                <w:rFonts w:ascii="Consolas" w:hAnsi="Consolas" w:eastAsia="Consolas"/>
                <w:sz w:val="16"/>
              </w:rPr>
              <w:t xml:space="preserve">                "contract_id": c["contract_id"],</w:t>
            </w:r>
          </w:p>
          <w:p>
            <w:pPr>
              <w:pStyle w:val="CodeBlock"/>
            </w:pPr>
            <w:r>
              <w:rPr>
                <w:rFonts w:ascii="Consolas" w:hAnsi="Consolas" w:eastAsia="Consolas"/>
                <w:sz w:val="16"/>
              </w:rPr>
              <w:t xml:space="preserve">                "production_mmbtu": round(production, 2),</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make_lifting_schedule() -&gt; pd.DataFrame:</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vessel_no = 1</w:t>
            </w:r>
          </w:p>
          <w:p>
            <w:pPr>
              <w:pStyle w:val="CodeBlock"/>
            </w:pPr>
            <w:r>
              <w:rPr>
                <w:rFonts w:ascii="Consolas" w:hAnsi="Consolas" w:eastAsia="Consolas"/>
                <w:sz w:val="16"/>
              </w:rPr>
              <w:t xml:space="preserve">    for d in DATES[7::9]:</w:t>
            </w:r>
          </w:p>
          <w:p>
            <w:pPr>
              <w:pStyle w:val="CodeBlock"/>
            </w:pPr>
            <w:r>
              <w:rPr>
                <w:rFonts w:ascii="Consolas" w:hAnsi="Consolas" w:eastAsia="Consolas"/>
                <w:sz w:val="16"/>
              </w:rPr>
              <w:t xml:space="preserve">        chosen_contracts = RNG.choice([c["contract_id"] for c in CONTRACTS], size=2, replace=False)</w:t>
            </w:r>
          </w:p>
          <w:p>
            <w:pPr>
              <w:pStyle w:val="CodeBlock"/>
            </w:pPr>
            <w:r>
              <w:rPr>
                <w:rFonts w:ascii="Consolas" w:hAnsi="Consolas" w:eastAsia="Consolas"/>
                <w:sz w:val="16"/>
              </w:rPr>
              <w:t xml:space="preserve">        for contract_id in chosen_contracts:</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"date": d.date().isoformat(),</w:t>
            </w:r>
          </w:p>
          <w:p>
            <w:pPr>
              <w:pStyle w:val="CodeBlock"/>
            </w:pPr>
            <w:r>
              <w:rPr>
                <w:rFonts w:ascii="Consolas" w:hAnsi="Consolas" w:eastAsia="Consolas"/>
                <w:sz w:val="16"/>
              </w:rPr>
              <w:t xml:space="preserve">                "vessel_name": f"Vessel-{vessel_no:03d}",</w:t>
            </w:r>
          </w:p>
          <w:p>
            <w:pPr>
              <w:pStyle w:val="CodeBlock"/>
            </w:pPr>
            <w:r>
              <w:rPr>
                <w:rFonts w:ascii="Consolas" w:hAnsi="Consolas" w:eastAsia="Consolas"/>
                <w:sz w:val="16"/>
              </w:rPr>
              <w:t xml:space="preserve">                "contract_id": contract_id,</w:t>
            </w:r>
          </w:p>
          <w:p>
            <w:pPr>
              <w:pStyle w:val="CodeBlock"/>
            </w:pPr>
            <w:r>
              <w:rPr>
                <w:rFonts w:ascii="Consolas" w:hAnsi="Consolas" w:eastAsia="Consolas"/>
                <w:sz w:val="16"/>
              </w:rPr>
              <w:t xml:space="preserve">                "volume_mmbtu": int(RNG.integers(130_000, 220_000)),</w:t>
            </w:r>
          </w:p>
          <w:p>
            <w:pPr>
              <w:pStyle w:val="CodeBlock"/>
            </w:pPr>
            <w:r>
              <w:rPr>
                <w:rFonts w:ascii="Consolas" w:hAnsi="Consolas" w:eastAsia="Consolas"/>
                <w:sz w:val="16"/>
              </w:rPr>
              <w:t xml:space="preserve">                "jetty_id": "JETTY-1",</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vessel_no += 1</w:t>
            </w:r>
          </w:p>
          <w:p>
            <w:pPr>
              <w:pStyle w:val="CodeBlock"/>
            </w:pPr>
            <w:r>
              <w:rPr>
                <w:rFonts w:ascii="Consolas" w:hAnsi="Consolas" w:eastAsia="Consolas"/>
                <w:sz w:val="16"/>
              </w:rPr>
              <w:t xml:space="preserve">    return pd.DataFrame(rows)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make_pricing_forecast() -&gt; pd.DataFrame:</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for d in DATES:</w:t>
            </w:r>
          </w:p>
          <w:p>
            <w:pPr>
              <w:pStyle w:val="CodeBlock"/>
            </w:pPr>
            <w:r>
              <w:rPr>
                <w:rFonts w:ascii="Consolas" w:hAnsi="Consolas" w:eastAsia="Consolas"/>
                <w:sz w:val="16"/>
              </w:rPr>
              <w:t xml:space="preserve">        seasonal = 1.5 * np.sin(2 * np.pi * d.dayofyear / 365)</w:t>
            </w:r>
          </w:p>
          <w:p>
            <w:pPr>
              <w:pStyle w:val="CodeBlock"/>
            </w:pPr>
            <w:r>
              <w:rPr>
                <w:rFonts w:ascii="Consolas" w:hAnsi="Consolas" w:eastAsia="Consolas"/>
                <w:sz w:val="16"/>
              </w:rPr>
              <w:t xml:space="preserve">        for c in CONTRACTS:</w:t>
            </w:r>
          </w:p>
          <w:p>
            <w:pPr>
              <w:pStyle w:val="CodeBlock"/>
            </w:pPr>
            <w:r>
              <w:rPr>
                <w:rFonts w:ascii="Consolas" w:hAnsi="Consolas" w:eastAsia="Consolas"/>
                <w:sz w:val="16"/>
              </w:rPr>
              <w:t xml:space="preserve">            contract_premium = 0.5 if "SGSTL" in c["contract_id"] else 0.0</w:t>
            </w:r>
          </w:p>
          <w:p>
            <w:pPr>
              <w:pStyle w:val="CodeBlock"/>
            </w:pPr>
            <w:r>
              <w:rPr>
                <w:rFonts w:ascii="Consolas" w:hAnsi="Consolas" w:eastAsia="Consolas"/>
                <w:sz w:val="16"/>
              </w:rPr>
              <w:t xml:space="preserve">            price = 8.0 + seasonal + contract_premium + RNG.normal(0, 0.4)</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"date": d.date().isoformat(),</w:t>
            </w:r>
          </w:p>
          <w:p>
            <w:pPr>
              <w:pStyle w:val="CodeBlock"/>
            </w:pPr>
            <w:r>
              <w:rPr>
                <w:rFonts w:ascii="Consolas" w:hAnsi="Consolas" w:eastAsia="Consolas"/>
                <w:sz w:val="16"/>
              </w:rPr>
              <w:t xml:space="preserve">                "contract_id": c["contract_id"],</w:t>
            </w:r>
          </w:p>
          <w:p>
            <w:pPr>
              <w:pStyle w:val="CodeBlock"/>
            </w:pPr>
            <w:r>
              <w:rPr>
                <w:rFonts w:ascii="Consolas" w:hAnsi="Consolas" w:eastAsia="Consolas"/>
                <w:sz w:val="16"/>
              </w:rPr>
              <w:t xml:space="preserve">                "price_per_mmbtu": round(max(price, 2.0), 2),</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make_constraints() -&gt; pd.DataFrame:</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{"constraint_id": "TOTAL_MIN", "scope": "system", "contract_id": "ALL", "min_value": 50_000, "max_value": None, "unit": "mmbtu"},</w:t>
            </w:r>
          </w:p>
          <w:p>
            <w:pPr>
              <w:pStyle w:val="CodeBlock"/>
            </w:pPr>
            <w:r>
              <w:rPr>
                <w:rFonts w:ascii="Consolas" w:hAnsi="Consolas" w:eastAsia="Consolas"/>
                <w:sz w:val="16"/>
              </w:rPr>
              <w:t xml:space="preserve">        {"constraint_id": "TOTAL_MAX", "scope": "system", "contract_id": "ALL", "min_value": None, "max_value": 350_000, "unit": "mmbtu"},</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for c in CONTRACTS:</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"constraint_id": f"{c['contract_id']}_BOUNDS",</w:t>
            </w:r>
          </w:p>
          <w:p>
            <w:pPr>
              <w:pStyle w:val="CodeBlock"/>
            </w:pPr>
            <w:r>
              <w:rPr>
                <w:rFonts w:ascii="Consolas" w:hAnsi="Consolas" w:eastAsia="Consolas"/>
                <w:sz w:val="16"/>
              </w:rPr>
              <w:t xml:space="preserve">            "scope": "contract",</w:t>
            </w:r>
          </w:p>
          <w:p>
            <w:pPr>
              <w:pStyle w:val="CodeBlock"/>
            </w:pPr>
            <w:r>
              <w:rPr>
                <w:rFonts w:ascii="Consolas" w:hAnsi="Consolas" w:eastAsia="Consolas"/>
                <w:sz w:val="16"/>
              </w:rPr>
              <w:t xml:space="preserve">            "contract_id": c["contract_id"],</w:t>
            </w:r>
          </w:p>
          <w:p>
            <w:pPr>
              <w:pStyle w:val="CodeBlock"/>
            </w:pPr>
            <w:r>
              <w:rPr>
                <w:rFonts w:ascii="Consolas" w:hAnsi="Consolas" w:eastAsia="Consolas"/>
                <w:sz w:val="16"/>
              </w:rPr>
              <w:t xml:space="preserve">            "min_value": c["min_inventory"],</w:t>
            </w:r>
          </w:p>
          <w:p>
            <w:pPr>
              <w:pStyle w:val="CodeBlock"/>
            </w:pPr>
            <w:r>
              <w:rPr>
                <w:rFonts w:ascii="Consolas" w:hAnsi="Consolas" w:eastAsia="Consolas"/>
                <w:sz w:val="16"/>
              </w:rPr>
              <w:t xml:space="preserve">            "max_value": c["max_inventory"],</w:t>
            </w:r>
          </w:p>
          <w:p>
            <w:pPr>
              <w:pStyle w:val="CodeBlock"/>
            </w:pPr>
            <w:r>
              <w:rPr>
                <w:rFonts w:ascii="Consolas" w:hAnsi="Consolas" w:eastAsia="Consolas"/>
                <w:sz w:val="16"/>
              </w:rPr>
              <w:t xml:space="preserve">            "unit": "mmbtu",</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main() -&gt; None:</w:t>
            </w:r>
          </w:p>
          <w:p>
            <w:pPr>
              <w:pStyle w:val="CodeBlock"/>
            </w:pPr>
            <w:r>
              <w:rPr>
                <w:rFonts w:ascii="Consolas" w:hAnsi="Consolas" w:eastAsia="Consolas"/>
                <w:sz w:val="16"/>
              </w:rPr>
              <w:t xml:space="preserve">    datasets = {</w:t>
            </w:r>
          </w:p>
          <w:p>
            <w:pPr>
              <w:pStyle w:val="CodeBlock"/>
            </w:pPr>
            <w:r>
              <w:rPr>
                <w:rFonts w:ascii="Consolas" w:hAnsi="Consolas" w:eastAsia="Consolas"/>
                <w:sz w:val="16"/>
              </w:rPr>
              <w:t xml:space="preserve">        "assets.csv": make_assets(),</w:t>
            </w:r>
          </w:p>
          <w:p>
            <w:pPr>
              <w:pStyle w:val="CodeBlock"/>
            </w:pPr>
            <w:r>
              <w:rPr>
                <w:rFonts w:ascii="Consolas" w:hAnsi="Consolas" w:eastAsia="Consolas"/>
                <w:sz w:val="16"/>
              </w:rPr>
              <w:t xml:space="preserve">        "contracts.csv": make_contracts(),</w:t>
            </w:r>
          </w:p>
          <w:p>
            <w:pPr>
              <w:pStyle w:val="CodeBlock"/>
            </w:pPr>
            <w:r>
              <w:rPr>
                <w:rFonts w:ascii="Consolas" w:hAnsi="Consolas" w:eastAsia="Consolas"/>
                <w:sz w:val="16"/>
              </w:rPr>
              <w:t xml:space="preserve">        "inventory_baseline.csv": make_inventory_baseline(),</w:t>
            </w:r>
          </w:p>
          <w:p>
            <w:pPr>
              <w:pStyle w:val="CodeBlock"/>
            </w:pPr>
            <w:r>
              <w:rPr>
                <w:rFonts w:ascii="Consolas" w:hAnsi="Consolas" w:eastAsia="Consolas"/>
                <w:sz w:val="16"/>
              </w:rPr>
              <w:t xml:space="preserve">        "production_forecast.csv": make_production_forecast(),</w:t>
            </w:r>
          </w:p>
          <w:p>
            <w:pPr>
              <w:pStyle w:val="CodeBlock"/>
            </w:pPr>
            <w:r>
              <w:rPr>
                <w:rFonts w:ascii="Consolas" w:hAnsi="Consolas" w:eastAsia="Consolas"/>
                <w:sz w:val="16"/>
              </w:rPr>
              <w:t xml:space="preserve">        "lifting_schedule.csv": make_lifting_schedule(),</w:t>
            </w:r>
          </w:p>
          <w:p>
            <w:pPr>
              <w:pStyle w:val="CodeBlock"/>
            </w:pPr>
            <w:r>
              <w:rPr>
                <w:rFonts w:ascii="Consolas" w:hAnsi="Consolas" w:eastAsia="Consolas"/>
                <w:sz w:val="16"/>
              </w:rPr>
              <w:t xml:space="preserve">        "pricing_forecast.csv": make_pricing_forecast(),</w:t>
            </w:r>
          </w:p>
          <w:p>
            <w:pPr>
              <w:pStyle w:val="CodeBlock"/>
            </w:pPr>
            <w:r>
              <w:rPr>
                <w:rFonts w:ascii="Consolas" w:hAnsi="Consolas" w:eastAsia="Consolas"/>
                <w:sz w:val="16"/>
              </w:rPr>
              <w:t xml:space="preserve">        "constraints.csv": make_constraints(),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for filename, df in datasets.items():</w:t>
            </w:r>
          </w:p>
          <w:p>
            <w:pPr>
              <w:pStyle w:val="CodeBlock"/>
            </w:pPr>
            <w:r>
              <w:rPr>
                <w:rFonts w:ascii="Consolas" w:hAnsi="Consolas" w:eastAsia="Consolas"/>
                <w:sz w:val="16"/>
              </w:rPr>
              <w:t xml:space="preserve">        path = OUT / filename</w:t>
            </w:r>
          </w:p>
          <w:p>
            <w:pPr>
              <w:pStyle w:val="CodeBlock"/>
            </w:pPr>
            <w:r>
              <w:rPr>
                <w:rFonts w:ascii="Consolas" w:hAnsi="Consolas" w:eastAsia="Consolas"/>
                <w:sz w:val="16"/>
              </w:rPr>
              <w:t xml:space="preserve">        df.to_csv(path, index=False)</w:t>
            </w:r>
          </w:p>
          <w:p>
            <w:pPr>
              <w:pStyle w:val="CodeBlock"/>
            </w:pPr>
            <w:r>
              <w:rPr>
                <w:rFonts w:ascii="Consolas" w:hAnsi="Consolas" w:eastAsia="Consolas"/>
                <w:sz w:val="16"/>
              </w:rPr>
              <w:t xml:space="preserve">        print(f"Wrote {path} with {len(df):,} rows")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if __name__ == "__main__":</w:t>
            </w:r>
          </w:p>
          <w:p>
            <w:pPr>
              <w:pStyle w:val="CodeBlock"/>
            </w:pPr>
            <w:r>
              <w:rPr>
                <w:rFonts w:ascii="Consolas" w:hAnsi="Consolas" w:eastAsia="Consolas"/>
                <w:sz w:val="16"/>
              </w:rPr>
              <w:t xml:space="preserve">    main()</w:t>
            </w:r>
          </w:p>
        </w:tc>
      </w:tr>
    </w:tbl>
    <w:p/>
    <w:p/>
    <w:p>
      <w:r>
        <w:t>Run it: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source backend/.venv/bin/activate</w:t>
            </w:r>
          </w:p>
          <w:p>
            <w:pPr>
              <w:pStyle w:val="CodeBlock"/>
            </w:pPr>
            <w:r>
              <w:rPr>
                <w:rFonts w:ascii="Consolas" w:hAnsi="Consolas" w:eastAsia="Consolas"/>
                <w:sz w:val="16"/>
              </w:rPr>
              <w:t>python scripts/generate_sample_data.py</w:t>
            </w:r>
          </w:p>
          <w:p>
            <w:pPr>
              <w:pStyle w:val="CodeBlock"/>
            </w:pPr>
            <w:r>
              <w:rPr>
                <w:rFonts w:ascii="Consolas" w:hAnsi="Consolas" w:eastAsia="Consolas"/>
                <w:sz w:val="16"/>
              </w:rPr>
              <w:t>ls -lah data/sample</w:t>
            </w:r>
          </w:p>
        </w:tc>
      </w:tr>
    </w:tbl>
    <w:p/>
    <w:p/>
    <w:p>
      <w:pPr>
        <w:pStyle w:val="Heading2"/>
      </w:pPr>
      <w:r>
        <w:t>4.3 Create data dictionary</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touch docs/data_dictionary.md</w:t>
            </w:r>
          </w:p>
        </w:tc>
      </w:tr>
    </w:tbl>
    <w:p/>
    <w:p>
      <w:r>
        <w:t>Write `docs/data_dictionary.md`:</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 Data Dictionary</w:t>
            </w:r>
          </w:p>
          <w:p>
            <w:pPr>
              <w:pStyle w:val="CodeBlock"/>
            </w:pPr>
            <w:r>
              <w:rPr>
                <w:rFonts w:ascii="Consolas" w:hAnsi="Consolas" w:eastAsia="Consolas"/>
                <w:sz w:val="16"/>
              </w:rPr>
              <w:t xml:space="preserve"> </w:t>
            </w:r>
          </w:p>
          <w:p>
            <w:pPr>
              <w:pStyle w:val="CodeBlock"/>
            </w:pPr>
            <w:r>
              <w:rPr>
                <w:rFonts w:ascii="Consolas" w:hAnsi="Consolas" w:eastAsia="Consolas"/>
                <w:sz w:val="16"/>
              </w:rPr>
              <w:t>## production_forecast.csv</w:t>
            </w:r>
          </w:p>
          <w:p>
            <w:pPr>
              <w:pStyle w:val="CodeBlock"/>
            </w:pPr>
            <w:r>
              <w:rPr>
                <w:rFonts w:ascii="Consolas" w:hAnsi="Consolas" w:eastAsia="Consolas"/>
                <w:sz w:val="16"/>
              </w:rPr>
              <w:t>- date: calendar date</w:t>
            </w:r>
          </w:p>
          <w:p>
            <w:pPr>
              <w:pStyle w:val="CodeBlock"/>
            </w:pPr>
            <w:r>
              <w:rPr>
                <w:rFonts w:ascii="Consolas" w:hAnsi="Consolas" w:eastAsia="Consolas"/>
                <w:sz w:val="16"/>
              </w:rPr>
              <w:t>- contract_id: commercial or inventory entity</w:t>
            </w:r>
          </w:p>
          <w:p>
            <w:pPr>
              <w:pStyle w:val="CodeBlock"/>
            </w:pPr>
            <w:r>
              <w:rPr>
                <w:rFonts w:ascii="Consolas" w:hAnsi="Consolas" w:eastAsia="Consolas"/>
                <w:sz w:val="16"/>
              </w:rPr>
              <w:t>- production_mmbtu: forecast production volume for the day</w:t>
            </w:r>
          </w:p>
          <w:p>
            <w:pPr>
              <w:pStyle w:val="CodeBlock"/>
            </w:pPr>
            <w:r>
              <w:rPr>
                <w:rFonts w:ascii="Consolas" w:hAnsi="Consolas" w:eastAsia="Consolas"/>
                <w:sz w:val="16"/>
              </w:rPr>
              <w:t xml:space="preserve"> </w:t>
            </w:r>
          </w:p>
          <w:p>
            <w:pPr>
              <w:pStyle w:val="CodeBlock"/>
            </w:pPr>
            <w:r>
              <w:rPr>
                <w:rFonts w:ascii="Consolas" w:hAnsi="Consolas" w:eastAsia="Consolas"/>
                <w:sz w:val="16"/>
              </w:rPr>
              <w:t>## lifting_schedule.csv</w:t>
            </w:r>
          </w:p>
          <w:p>
            <w:pPr>
              <w:pStyle w:val="CodeBlock"/>
            </w:pPr>
            <w:r>
              <w:rPr>
                <w:rFonts w:ascii="Consolas" w:hAnsi="Consolas" w:eastAsia="Consolas"/>
                <w:sz w:val="16"/>
              </w:rPr>
              <w:t>- date: planned lifting date</w:t>
            </w:r>
          </w:p>
          <w:p>
            <w:pPr>
              <w:pStyle w:val="CodeBlock"/>
            </w:pPr>
            <w:r>
              <w:rPr>
                <w:rFonts w:ascii="Consolas" w:hAnsi="Consolas" w:eastAsia="Consolas"/>
                <w:sz w:val="16"/>
              </w:rPr>
              <w:t>- vessel_name: vessel identifier</w:t>
            </w:r>
          </w:p>
          <w:p>
            <w:pPr>
              <w:pStyle w:val="CodeBlock"/>
            </w:pPr>
            <w:r>
              <w:rPr>
                <w:rFonts w:ascii="Consolas" w:hAnsi="Consolas" w:eastAsia="Consolas"/>
                <w:sz w:val="16"/>
              </w:rPr>
              <w:t>- contract_id: contract/entity being lifted from</w:t>
            </w:r>
          </w:p>
          <w:p>
            <w:pPr>
              <w:pStyle w:val="CodeBlock"/>
            </w:pPr>
            <w:r>
              <w:rPr>
                <w:rFonts w:ascii="Consolas" w:hAnsi="Consolas" w:eastAsia="Consolas"/>
                <w:sz w:val="16"/>
              </w:rPr>
              <w:t>- volume_mmbtu: planned lifted volume</w:t>
            </w:r>
          </w:p>
          <w:p>
            <w:pPr>
              <w:pStyle w:val="CodeBlock"/>
            </w:pPr>
            <w:r>
              <w:rPr>
                <w:rFonts w:ascii="Consolas" w:hAnsi="Consolas" w:eastAsia="Consolas"/>
                <w:sz w:val="16"/>
              </w:rPr>
              <w:t>- jetty_id: loading location</w:t>
            </w:r>
          </w:p>
          <w:p>
            <w:pPr>
              <w:pStyle w:val="CodeBlock"/>
            </w:pPr>
            <w:r>
              <w:rPr>
                <w:rFonts w:ascii="Consolas" w:hAnsi="Consolas" w:eastAsia="Consolas"/>
                <w:sz w:val="16"/>
              </w:rPr>
              <w:t xml:space="preserve"> </w:t>
            </w:r>
          </w:p>
          <w:p>
            <w:pPr>
              <w:pStyle w:val="CodeBlock"/>
            </w:pPr>
            <w:r>
              <w:rPr>
                <w:rFonts w:ascii="Consolas" w:hAnsi="Consolas" w:eastAsia="Consolas"/>
                <w:sz w:val="16"/>
              </w:rPr>
              <w:t>## inventory_baseline.csv</w:t>
            </w:r>
          </w:p>
          <w:p>
            <w:pPr>
              <w:pStyle w:val="CodeBlock"/>
            </w:pPr>
            <w:r>
              <w:rPr>
                <w:rFonts w:ascii="Consolas" w:hAnsi="Consolas" w:eastAsia="Consolas"/>
                <w:sz w:val="16"/>
              </w:rPr>
              <w:t>- date: opening inventory date</w:t>
            </w:r>
          </w:p>
          <w:p>
            <w:pPr>
              <w:pStyle w:val="CodeBlock"/>
            </w:pPr>
            <w:r>
              <w:rPr>
                <w:rFonts w:ascii="Consolas" w:hAnsi="Consolas" w:eastAsia="Consolas"/>
                <w:sz w:val="16"/>
              </w:rPr>
              <w:t>- contract_id: contract/entity</w:t>
            </w:r>
          </w:p>
          <w:p>
            <w:pPr>
              <w:pStyle w:val="CodeBlock"/>
            </w:pPr>
            <w:r>
              <w:rPr>
                <w:rFonts w:ascii="Consolas" w:hAnsi="Consolas" w:eastAsia="Consolas"/>
                <w:sz w:val="16"/>
              </w:rPr>
              <w:t>- opening_inventory_mmbtu: starting inventory</w:t>
            </w:r>
          </w:p>
          <w:p>
            <w:pPr>
              <w:pStyle w:val="CodeBlock"/>
            </w:pPr>
            <w:r>
              <w:rPr>
                <w:rFonts w:ascii="Consolas" w:hAnsi="Consolas" w:eastAsia="Consolas"/>
                <w:sz w:val="16"/>
              </w:rPr>
              <w:t xml:space="preserve"> </w:t>
            </w:r>
          </w:p>
          <w:p>
            <w:pPr>
              <w:pStyle w:val="CodeBlock"/>
            </w:pPr>
            <w:r>
              <w:rPr>
                <w:rFonts w:ascii="Consolas" w:hAnsi="Consolas" w:eastAsia="Consolas"/>
                <w:sz w:val="16"/>
              </w:rPr>
              <w:t>## pricing_forecast.csv</w:t>
            </w:r>
          </w:p>
          <w:p>
            <w:pPr>
              <w:pStyle w:val="CodeBlock"/>
            </w:pPr>
            <w:r>
              <w:rPr>
                <w:rFonts w:ascii="Consolas" w:hAnsi="Consolas" w:eastAsia="Consolas"/>
                <w:sz w:val="16"/>
              </w:rPr>
              <w:t>- date: price forecast date</w:t>
            </w:r>
          </w:p>
          <w:p>
            <w:pPr>
              <w:pStyle w:val="CodeBlock"/>
            </w:pPr>
            <w:r>
              <w:rPr>
                <w:rFonts w:ascii="Consolas" w:hAnsi="Consolas" w:eastAsia="Consolas"/>
                <w:sz w:val="16"/>
              </w:rPr>
              <w:t>- contract_id: contract/entity</w:t>
            </w:r>
          </w:p>
          <w:p>
            <w:pPr>
              <w:pStyle w:val="CodeBlock"/>
            </w:pPr>
            <w:r>
              <w:rPr>
                <w:rFonts w:ascii="Consolas" w:hAnsi="Consolas" w:eastAsia="Consolas"/>
                <w:sz w:val="16"/>
              </w:rPr>
              <w:t>- price_per_mmbtu: forecast commodity price</w:t>
            </w:r>
          </w:p>
          <w:p>
            <w:pPr>
              <w:pStyle w:val="CodeBlock"/>
            </w:pPr>
            <w:r>
              <w:rPr>
                <w:rFonts w:ascii="Consolas" w:hAnsi="Consolas" w:eastAsia="Consolas"/>
                <w:sz w:val="16"/>
              </w:rPr>
              <w:t xml:space="preserve"> </w:t>
            </w:r>
          </w:p>
          <w:p>
            <w:pPr>
              <w:pStyle w:val="CodeBlock"/>
            </w:pPr>
            <w:r>
              <w:rPr>
                <w:rFonts w:ascii="Consolas" w:hAnsi="Consolas" w:eastAsia="Consolas"/>
                <w:sz w:val="16"/>
              </w:rPr>
              <w:t>## constraints.csv</w:t>
            </w:r>
          </w:p>
          <w:p>
            <w:pPr>
              <w:pStyle w:val="CodeBlock"/>
            </w:pPr>
            <w:r>
              <w:rPr>
                <w:rFonts w:ascii="Consolas" w:hAnsi="Consolas" w:eastAsia="Consolas"/>
                <w:sz w:val="16"/>
              </w:rPr>
              <w:t>- constraint_id: unique rule ID</w:t>
            </w:r>
          </w:p>
          <w:p>
            <w:pPr>
              <w:pStyle w:val="CodeBlock"/>
            </w:pPr>
            <w:r>
              <w:rPr>
                <w:rFonts w:ascii="Consolas" w:hAnsi="Consolas" w:eastAsia="Consolas"/>
                <w:sz w:val="16"/>
              </w:rPr>
              <w:t>- scope: system or contract</w:t>
            </w:r>
          </w:p>
          <w:p>
            <w:pPr>
              <w:pStyle w:val="CodeBlock"/>
            </w:pPr>
            <w:r>
              <w:rPr>
                <w:rFonts w:ascii="Consolas" w:hAnsi="Consolas" w:eastAsia="Consolas"/>
                <w:sz w:val="16"/>
              </w:rPr>
              <w:t>- contract_id: contract affected by rule, or ALL</w:t>
            </w:r>
          </w:p>
          <w:p>
            <w:pPr>
              <w:pStyle w:val="CodeBlock"/>
            </w:pPr>
            <w:r>
              <w:rPr>
                <w:rFonts w:ascii="Consolas" w:hAnsi="Consolas" w:eastAsia="Consolas"/>
                <w:sz w:val="16"/>
              </w:rPr>
              <w:t>- min_value: minimum allowed value</w:t>
            </w:r>
          </w:p>
          <w:p>
            <w:pPr>
              <w:pStyle w:val="CodeBlock"/>
            </w:pPr>
            <w:r>
              <w:rPr>
                <w:rFonts w:ascii="Consolas" w:hAnsi="Consolas" w:eastAsia="Consolas"/>
                <w:sz w:val="16"/>
              </w:rPr>
              <w:t>- max_value: maximum allowed value</w:t>
            </w:r>
          </w:p>
          <w:p>
            <w:pPr>
              <w:pStyle w:val="CodeBlock"/>
            </w:pPr>
            <w:r>
              <w:rPr>
                <w:rFonts w:ascii="Consolas" w:hAnsi="Consolas" w:eastAsia="Consolas"/>
                <w:sz w:val="16"/>
              </w:rPr>
              <w:t>- unit: unit of measure</w:t>
            </w:r>
          </w:p>
        </w:tc>
      </w:tr>
    </w:tbl>
    <w:p/>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synthetic industrial data generator"</w:t>
            </w:r>
          </w:p>
          <w:p>
            <w:pPr>
              <w:pStyle w:val="CodeBlock"/>
            </w:pPr>
            <w:r>
              <w:rPr>
                <w:rFonts w:ascii="Consolas" w:hAnsi="Consolas" w:eastAsia="Consolas"/>
                <w:sz w:val="16"/>
              </w:rPr>
              <w:t>git push</w:t>
            </w:r>
          </w:p>
        </w:tc>
      </w:tr>
    </w:tbl>
    <w:p/>
    <w:p/>
    <w:p>
      <w:pPr>
        <w:pStyle w:val="Heading1"/>
      </w:pPr>
      <w:r>
        <w:t>5. Phase 2: Build the Core Python Calculation Package</w:t>
      </w:r>
    </w:p>
    <w:p/>
    <w:p>
      <w:pPr>
        <w:pStyle w:val="Heading2"/>
      </w:pPr>
      <w:r>
        <w:t>5.1 Create backend package structure</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mkdir -p app/core app/services app/schemas app/utils</w:t>
            </w:r>
          </w:p>
          <w:p>
            <w:pPr>
              <w:pStyle w:val="CodeBlock"/>
            </w:pPr>
            <w:r>
              <w:rPr>
                <w:rFonts w:ascii="Consolas" w:hAnsi="Consolas" w:eastAsia="Consolas"/>
                <w:sz w:val="16"/>
              </w:rPr>
              <w:t xml:space="preserve"> </w:t>
            </w:r>
          </w:p>
          <w:p>
            <w:pPr>
              <w:pStyle w:val="CodeBlock"/>
            </w:pPr>
            <w:r>
              <w:rPr>
                <w:rFonts w:ascii="Consolas" w:hAnsi="Consolas" w:eastAsia="Consolas"/>
                <w:sz w:val="16"/>
              </w:rPr>
              <w:t>touch app/__init__.py app/core/__init__.py app/services/__init__.py app/schemas/__init__.py app/utils/__init__.py</w:t>
            </w:r>
          </w:p>
          <w:p>
            <w:pPr>
              <w:pStyle w:val="CodeBlock"/>
            </w:pPr>
            <w:r>
              <w:rPr>
                <w:rFonts w:ascii="Consolas" w:hAnsi="Consolas" w:eastAsia="Consolas"/>
                <w:sz w:val="16"/>
              </w:rPr>
              <w:t>touch app/services/data_loader.py app/services/inventory_simulator.py app/services/constraint_checker.py app/services/metrics.py</w:t>
            </w:r>
          </w:p>
        </w:tc>
      </w:tr>
    </w:tbl>
    <w:p/>
    <w:p/>
    <w:p>
      <w:pPr>
        <w:pStyle w:val="Heading2"/>
      </w:pPr>
      <w:r>
        <w:t>5.2 Write `app/services/data_loader.py`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from pathlib import Path</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REQUIRED_FILES = [</w:t>
            </w:r>
          </w:p>
          <w:p>
            <w:pPr>
              <w:pStyle w:val="CodeBlock"/>
            </w:pPr>
            <w:r>
              <w:rPr>
                <w:rFonts w:ascii="Consolas" w:hAnsi="Consolas" w:eastAsia="Consolas"/>
                <w:sz w:val="16"/>
              </w:rPr>
              <w:t xml:space="preserve">    "assets.csv",</w:t>
            </w:r>
          </w:p>
          <w:p>
            <w:pPr>
              <w:pStyle w:val="CodeBlock"/>
            </w:pPr>
            <w:r>
              <w:rPr>
                <w:rFonts w:ascii="Consolas" w:hAnsi="Consolas" w:eastAsia="Consolas"/>
                <w:sz w:val="16"/>
              </w:rPr>
              <w:t xml:space="preserve">    "contracts.csv",</w:t>
            </w:r>
          </w:p>
          <w:p>
            <w:pPr>
              <w:pStyle w:val="CodeBlock"/>
            </w:pPr>
            <w:r>
              <w:rPr>
                <w:rFonts w:ascii="Consolas" w:hAnsi="Consolas" w:eastAsia="Consolas"/>
                <w:sz w:val="16"/>
              </w:rPr>
              <w:t xml:space="preserve">    "inventory_baseline.csv",</w:t>
            </w:r>
          </w:p>
          <w:p>
            <w:pPr>
              <w:pStyle w:val="CodeBlock"/>
            </w:pPr>
            <w:r>
              <w:rPr>
                <w:rFonts w:ascii="Consolas" w:hAnsi="Consolas" w:eastAsia="Consolas"/>
                <w:sz w:val="16"/>
              </w:rPr>
              <w:t xml:space="preserve">    "production_forecast.csv",</w:t>
            </w:r>
          </w:p>
          <w:p>
            <w:pPr>
              <w:pStyle w:val="CodeBlock"/>
            </w:pPr>
            <w:r>
              <w:rPr>
                <w:rFonts w:ascii="Consolas" w:hAnsi="Consolas" w:eastAsia="Consolas"/>
                <w:sz w:val="16"/>
              </w:rPr>
              <w:t xml:space="preserve">    "lifting_schedule.csv",</w:t>
            </w:r>
          </w:p>
          <w:p>
            <w:pPr>
              <w:pStyle w:val="CodeBlock"/>
            </w:pPr>
            <w:r>
              <w:rPr>
                <w:rFonts w:ascii="Consolas" w:hAnsi="Consolas" w:eastAsia="Consolas"/>
                <w:sz w:val="16"/>
              </w:rPr>
              <w:t xml:space="preserve">    "pricing_forecast.csv",</w:t>
            </w:r>
          </w:p>
          <w:p>
            <w:pPr>
              <w:pStyle w:val="CodeBlock"/>
            </w:pPr>
            <w:r>
              <w:rPr>
                <w:rFonts w:ascii="Consolas" w:hAnsi="Consolas" w:eastAsia="Consolas"/>
                <w:sz w:val="16"/>
              </w:rPr>
              <w:t xml:space="preserve">    "constraints.csv",</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load_csv_folder(folder: str | Path) -&gt; dict[str, pd.DataFrame]:</w:t>
            </w:r>
          </w:p>
          <w:p>
            <w:pPr>
              <w:pStyle w:val="CodeBlock"/>
            </w:pPr>
            <w:r>
              <w:rPr>
                <w:rFonts w:ascii="Consolas" w:hAnsi="Consolas" w:eastAsia="Consolas"/>
                <w:sz w:val="16"/>
              </w:rPr>
              <w:t xml:space="preserve">    folder = Path(folder)</w:t>
            </w:r>
          </w:p>
          <w:p>
            <w:pPr>
              <w:pStyle w:val="CodeBlock"/>
            </w:pPr>
            <w:r>
              <w:rPr>
                <w:rFonts w:ascii="Consolas" w:hAnsi="Consolas" w:eastAsia="Consolas"/>
                <w:sz w:val="16"/>
              </w:rPr>
              <w:t xml:space="preserve">    if not folder.exists():</w:t>
            </w:r>
          </w:p>
          <w:p>
            <w:pPr>
              <w:pStyle w:val="CodeBlock"/>
            </w:pPr>
            <w:r>
              <w:rPr>
                <w:rFonts w:ascii="Consolas" w:hAnsi="Consolas" w:eastAsia="Consolas"/>
                <w:sz w:val="16"/>
              </w:rPr>
              <w:t xml:space="preserve">        raise FileNotFoundError(f"Data folder not found: {folder}")</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datasets = {}</w:t>
            </w:r>
          </w:p>
          <w:p>
            <w:pPr>
              <w:pStyle w:val="CodeBlock"/>
            </w:pPr>
            <w:r>
              <w:rPr>
                <w:rFonts w:ascii="Consolas" w:hAnsi="Consolas" w:eastAsia="Consolas"/>
                <w:sz w:val="16"/>
              </w:rPr>
              <w:t xml:space="preserve">    for filename in REQUIRED_FILES:</w:t>
            </w:r>
          </w:p>
          <w:p>
            <w:pPr>
              <w:pStyle w:val="CodeBlock"/>
            </w:pPr>
            <w:r>
              <w:rPr>
                <w:rFonts w:ascii="Consolas" w:hAnsi="Consolas" w:eastAsia="Consolas"/>
                <w:sz w:val="16"/>
              </w:rPr>
              <w:t xml:space="preserve">        path = folder / filename</w:t>
            </w:r>
          </w:p>
          <w:p>
            <w:pPr>
              <w:pStyle w:val="CodeBlock"/>
            </w:pPr>
            <w:r>
              <w:rPr>
                <w:rFonts w:ascii="Consolas" w:hAnsi="Consolas" w:eastAsia="Consolas"/>
                <w:sz w:val="16"/>
              </w:rPr>
              <w:t xml:space="preserve">        if not path.exists():</w:t>
            </w:r>
          </w:p>
          <w:p>
            <w:pPr>
              <w:pStyle w:val="CodeBlock"/>
            </w:pPr>
            <w:r>
              <w:rPr>
                <w:rFonts w:ascii="Consolas" w:hAnsi="Consolas" w:eastAsia="Consolas"/>
                <w:sz w:val="16"/>
              </w:rPr>
              <w:t xml:space="preserve">            raise FileNotFoundError(f"Missing required file: {path}")</w:t>
            </w:r>
          </w:p>
          <w:p>
            <w:pPr>
              <w:pStyle w:val="CodeBlock"/>
            </w:pPr>
            <w:r>
              <w:rPr>
                <w:rFonts w:ascii="Consolas" w:hAnsi="Consolas" w:eastAsia="Consolas"/>
                <w:sz w:val="16"/>
              </w:rPr>
              <w:t xml:space="preserve">        datasets[filename.replace(".csv", "")] = pd.read_csv(path)</w:t>
            </w:r>
          </w:p>
          <w:p>
            <w:pPr>
              <w:pStyle w:val="CodeBlock"/>
            </w:pPr>
            <w:r>
              <w:rPr>
                <w:rFonts w:ascii="Consolas" w:hAnsi="Consolas" w:eastAsia="Consolas"/>
                <w:sz w:val="16"/>
              </w:rPr>
              <w:t xml:space="preserve">    return datasets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normalize_dates(datasets: dict[str, pd.DataFrame]) -&gt; dict[str, pd.DataFrame]:</w:t>
            </w:r>
          </w:p>
          <w:p>
            <w:pPr>
              <w:pStyle w:val="CodeBlock"/>
            </w:pPr>
            <w:r>
              <w:rPr>
                <w:rFonts w:ascii="Consolas" w:hAnsi="Consolas" w:eastAsia="Consolas"/>
                <w:sz w:val="16"/>
              </w:rPr>
              <w:t xml:space="preserve">    for _, df in datasets.items():</w:t>
            </w:r>
          </w:p>
          <w:p>
            <w:pPr>
              <w:pStyle w:val="CodeBlock"/>
            </w:pPr>
            <w:r>
              <w:rPr>
                <w:rFonts w:ascii="Consolas" w:hAnsi="Consolas" w:eastAsia="Consolas"/>
                <w:sz w:val="16"/>
              </w:rPr>
              <w:t xml:space="preserve">        if "date" in df.columns:</w:t>
            </w:r>
          </w:p>
          <w:p>
            <w:pPr>
              <w:pStyle w:val="CodeBlock"/>
            </w:pPr>
            <w:r>
              <w:rPr>
                <w:rFonts w:ascii="Consolas" w:hAnsi="Consolas" w:eastAsia="Consolas"/>
                <w:sz w:val="16"/>
              </w:rPr>
              <w:t xml:space="preserve">            df["date"] = pd.to_datetime(df["date"])</w:t>
            </w:r>
          </w:p>
          <w:p>
            <w:pPr>
              <w:pStyle w:val="CodeBlock"/>
            </w:pPr>
            <w:r>
              <w:rPr>
                <w:rFonts w:ascii="Consolas" w:hAnsi="Consolas" w:eastAsia="Consolas"/>
                <w:sz w:val="16"/>
              </w:rPr>
              <w:t xml:space="preserve">    return datasets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load_sample_data(project_root: str | Path) -&gt; dict[str, pd.DataFrame]:</w:t>
            </w:r>
          </w:p>
          <w:p>
            <w:pPr>
              <w:pStyle w:val="CodeBlock"/>
            </w:pPr>
            <w:r>
              <w:rPr>
                <w:rFonts w:ascii="Consolas" w:hAnsi="Consolas" w:eastAsia="Consolas"/>
                <w:sz w:val="16"/>
              </w:rPr>
              <w:t xml:space="preserve">    project_root = Path(project_root)</w:t>
            </w:r>
          </w:p>
          <w:p>
            <w:pPr>
              <w:pStyle w:val="CodeBlock"/>
            </w:pPr>
            <w:r>
              <w:rPr>
                <w:rFonts w:ascii="Consolas" w:hAnsi="Consolas" w:eastAsia="Consolas"/>
                <w:sz w:val="16"/>
              </w:rPr>
              <w:t xml:space="preserve">    data = load_csv_folder(project_root / "data" / "sample")</w:t>
            </w:r>
          </w:p>
          <w:p>
            <w:pPr>
              <w:pStyle w:val="CodeBlock"/>
            </w:pPr>
            <w:r>
              <w:rPr>
                <w:rFonts w:ascii="Consolas" w:hAnsi="Consolas" w:eastAsia="Consolas"/>
                <w:sz w:val="16"/>
              </w:rPr>
              <w:t xml:space="preserve">    return normalize_dates(data)</w:t>
            </w:r>
          </w:p>
        </w:tc>
      </w:tr>
    </w:tbl>
    <w:p/>
    <w:p/>
    <w:p>
      <w:pPr>
        <w:pStyle w:val="Heading2"/>
      </w:pPr>
      <w:r>
        <w:t>5.3 Write `app/services/inventory_simulator.py`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simulate_inventory(</w:t>
            </w:r>
          </w:p>
          <w:p>
            <w:pPr>
              <w:pStyle w:val="CodeBlock"/>
            </w:pPr>
            <w:r>
              <w:rPr>
                <w:rFonts w:ascii="Consolas" w:hAnsi="Consolas" w:eastAsia="Consolas"/>
                <w:sz w:val="16"/>
              </w:rPr>
              <w:t xml:space="preserve">    inventory_baseline: pd.DataFrame,</w:t>
            </w:r>
          </w:p>
          <w:p>
            <w:pPr>
              <w:pStyle w:val="CodeBlock"/>
            </w:pPr>
            <w:r>
              <w:rPr>
                <w:rFonts w:ascii="Consolas" w:hAnsi="Consolas" w:eastAsia="Consolas"/>
                <w:sz w:val="16"/>
              </w:rPr>
              <w:t xml:space="preserve">    production_forecast: pd.DataFrame,</w:t>
            </w:r>
          </w:p>
          <w:p>
            <w:pPr>
              <w:pStyle w:val="CodeBlock"/>
            </w:pPr>
            <w:r>
              <w:rPr>
                <w:rFonts w:ascii="Consolas" w:hAnsi="Consolas" w:eastAsia="Consolas"/>
                <w:sz w:val="16"/>
              </w:rPr>
              <w:t xml:space="preserve">    lifting_schedule: pd.DataFrame,</w:t>
            </w:r>
          </w:p>
          <w:p>
            <w:pPr>
              <w:pStyle w:val="CodeBlock"/>
            </w:pPr>
            <w:r>
              <w:rPr>
                <w:rFonts w:ascii="Consolas" w:hAnsi="Consolas" w:eastAsia="Consolas"/>
                <w:sz w:val="16"/>
              </w:rPr>
              <w:t>) -&gt; pd.DataFrame:</w:t>
            </w:r>
          </w:p>
          <w:p>
            <w:pPr>
              <w:pStyle w:val="CodeBlock"/>
            </w:pPr>
            <w:r>
              <w:rPr>
                <w:rFonts w:ascii="Consolas" w:hAnsi="Consolas" w:eastAsia="Consolas"/>
                <w:sz w:val="16"/>
              </w:rPr>
              <w:t xml:space="preserve">    baseline = inventory_baseline.copy()</w:t>
            </w:r>
          </w:p>
          <w:p>
            <w:pPr>
              <w:pStyle w:val="CodeBlock"/>
            </w:pPr>
            <w:r>
              <w:rPr>
                <w:rFonts w:ascii="Consolas" w:hAnsi="Consolas" w:eastAsia="Consolas"/>
                <w:sz w:val="16"/>
              </w:rPr>
              <w:t xml:space="preserve">    production = production_forecast.copy()</w:t>
            </w:r>
          </w:p>
          <w:p>
            <w:pPr>
              <w:pStyle w:val="CodeBlock"/>
            </w:pPr>
            <w:r>
              <w:rPr>
                <w:rFonts w:ascii="Consolas" w:hAnsi="Consolas" w:eastAsia="Consolas"/>
                <w:sz w:val="16"/>
              </w:rPr>
              <w:t xml:space="preserve">    liftings = lifting_schedule.copy()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for df in [baseline, production, liftings]:</w:t>
            </w:r>
          </w:p>
          <w:p>
            <w:pPr>
              <w:pStyle w:val="CodeBlock"/>
            </w:pPr>
            <w:r>
              <w:rPr>
                <w:rFonts w:ascii="Consolas" w:hAnsi="Consolas" w:eastAsia="Consolas"/>
                <w:sz w:val="16"/>
              </w:rPr>
              <w:t xml:space="preserve">        df["date"] = pd.to_datetime(df["date"])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start_date = baseline["date"].min()</w:t>
            </w:r>
          </w:p>
          <w:p>
            <w:pPr>
              <w:pStyle w:val="CodeBlock"/>
            </w:pPr>
            <w:r>
              <w:rPr>
                <w:rFonts w:ascii="Consolas" w:hAnsi="Consolas" w:eastAsia="Consolas"/>
                <w:sz w:val="16"/>
              </w:rPr>
              <w:t xml:space="preserve">    end_date = max(production["date"].max(), liftings["date"].max())</w:t>
            </w:r>
          </w:p>
          <w:p>
            <w:pPr>
              <w:pStyle w:val="CodeBlock"/>
            </w:pPr>
            <w:r>
              <w:rPr>
                <w:rFonts w:ascii="Consolas" w:hAnsi="Consolas" w:eastAsia="Consolas"/>
                <w:sz w:val="16"/>
              </w:rPr>
              <w:t xml:space="preserve">    all_dates = pd.date_range(start_date, end_date, freq="D")</w:t>
            </w:r>
          </w:p>
          <w:p>
            <w:pPr>
              <w:pStyle w:val="CodeBlock"/>
            </w:pPr>
            <w:r>
              <w:rPr>
                <w:rFonts w:ascii="Consolas" w:hAnsi="Consolas" w:eastAsia="Consolas"/>
                <w:sz w:val="16"/>
              </w:rPr>
              <w:t xml:space="preserve">    contracts = sorted(baseline["contract_id"].unique())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production_daily = production.groupby(["date", "contract_id"], as_index=False)["production_mmbtu"].sum()</w:t>
            </w:r>
          </w:p>
          <w:p>
            <w:pPr>
              <w:pStyle w:val="CodeBlock"/>
            </w:pPr>
            <w:r>
              <w:rPr>
                <w:rFonts w:ascii="Consolas" w:hAnsi="Consolas" w:eastAsia="Consolas"/>
                <w:sz w:val="16"/>
              </w:rPr>
              <w:t xml:space="preserve">    lifting_daily = (</w:t>
            </w:r>
          </w:p>
          <w:p>
            <w:pPr>
              <w:pStyle w:val="CodeBlock"/>
            </w:pPr>
            <w:r>
              <w:rPr>
                <w:rFonts w:ascii="Consolas" w:hAnsi="Consolas" w:eastAsia="Consolas"/>
                <w:sz w:val="16"/>
              </w:rPr>
              <w:t xml:space="preserve">        liftings.groupby(["date", "contract_id"], as_index=False)["volume_mmbtu"].sum()</w:t>
            </w:r>
          </w:p>
          <w:p>
            <w:pPr>
              <w:pStyle w:val="CodeBlock"/>
            </w:pPr>
            <w:r>
              <w:rPr>
                <w:rFonts w:ascii="Consolas" w:hAnsi="Consolas" w:eastAsia="Consolas"/>
                <w:sz w:val="16"/>
              </w:rPr>
              <w:t xml:space="preserve">        .rename(columns={"volume_mmbtu": "lifted_mmbtu"})</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rows = []</w:t>
            </w:r>
          </w:p>
          <w:p>
            <w:pPr>
              <w:pStyle w:val="CodeBlock"/>
            </w:pPr>
            <w:r>
              <w:rPr>
                <w:rFonts w:ascii="Consolas" w:hAnsi="Consolas" w:eastAsia="Consolas"/>
                <w:sz w:val="16"/>
              </w:rPr>
              <w:t xml:space="preserve">    opening_map = baseline.set_index("contract_id")["opening_inventory_mmbtu"].to_dict()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for contract_id in contracts:</w:t>
            </w:r>
          </w:p>
          <w:p>
            <w:pPr>
              <w:pStyle w:val="CodeBlock"/>
            </w:pPr>
            <w:r>
              <w:rPr>
                <w:rFonts w:ascii="Consolas" w:hAnsi="Consolas" w:eastAsia="Consolas"/>
                <w:sz w:val="16"/>
              </w:rPr>
              <w:t xml:space="preserve">        inventory = float(opening_map[contract_id])</w:t>
            </w:r>
          </w:p>
          <w:p>
            <w:pPr>
              <w:pStyle w:val="CodeBlock"/>
            </w:pPr>
            <w:r>
              <w:rPr>
                <w:rFonts w:ascii="Consolas" w:hAnsi="Consolas" w:eastAsia="Consolas"/>
                <w:sz w:val="16"/>
              </w:rPr>
              <w:t xml:space="preserve">        for date in all_dates:</w:t>
            </w:r>
          </w:p>
          <w:p>
            <w:pPr>
              <w:pStyle w:val="CodeBlock"/>
            </w:pPr>
            <w:r>
              <w:rPr>
                <w:rFonts w:ascii="Consolas" w:hAnsi="Consolas" w:eastAsia="Consolas"/>
                <w:sz w:val="16"/>
              </w:rPr>
              <w:t xml:space="preserve">            production_value = float(production_daily.loc[</w:t>
            </w:r>
          </w:p>
          <w:p>
            <w:pPr>
              <w:pStyle w:val="CodeBlock"/>
            </w:pPr>
            <w:r>
              <w:rPr>
                <w:rFonts w:ascii="Consolas" w:hAnsi="Consolas" w:eastAsia="Consolas"/>
                <w:sz w:val="16"/>
              </w:rPr>
              <w:t xml:space="preserve">                (production_daily["date"] == date) &amp; (production_daily["contract_id"] == contract_id),</w:t>
            </w:r>
          </w:p>
          <w:p>
            <w:pPr>
              <w:pStyle w:val="CodeBlock"/>
            </w:pPr>
            <w:r>
              <w:rPr>
                <w:rFonts w:ascii="Consolas" w:hAnsi="Consolas" w:eastAsia="Consolas"/>
                <w:sz w:val="16"/>
              </w:rPr>
              <w:t xml:space="preserve">                "production_mmbtu"</w:t>
            </w:r>
          </w:p>
          <w:p>
            <w:pPr>
              <w:pStyle w:val="CodeBlock"/>
            </w:pPr>
            <w:r>
              <w:rPr>
                <w:rFonts w:ascii="Consolas" w:hAnsi="Consolas" w:eastAsia="Consolas"/>
                <w:sz w:val="16"/>
              </w:rPr>
              <w:t xml:space="preserve">            ].sum())</w:t>
            </w:r>
          </w:p>
          <w:p>
            <w:pPr>
              <w:pStyle w:val="CodeBlock"/>
            </w:pPr>
            <w:r>
              <w:rPr>
                <w:rFonts w:ascii="Consolas" w:hAnsi="Consolas" w:eastAsia="Consolas"/>
                <w:sz w:val="16"/>
              </w:rPr>
              <w:t xml:space="preserve">            lifted_value = float(lifting_daily.loc[</w:t>
            </w:r>
          </w:p>
          <w:p>
            <w:pPr>
              <w:pStyle w:val="CodeBlock"/>
            </w:pPr>
            <w:r>
              <w:rPr>
                <w:rFonts w:ascii="Consolas" w:hAnsi="Consolas" w:eastAsia="Consolas"/>
                <w:sz w:val="16"/>
              </w:rPr>
              <w:t xml:space="preserve">                (lifting_daily["date"] == date) &amp; (lifting_daily["contract_id"] == contract_id),</w:t>
            </w:r>
          </w:p>
          <w:p>
            <w:pPr>
              <w:pStyle w:val="CodeBlock"/>
            </w:pPr>
            <w:r>
              <w:rPr>
                <w:rFonts w:ascii="Consolas" w:hAnsi="Consolas" w:eastAsia="Consolas"/>
                <w:sz w:val="16"/>
              </w:rPr>
              <w:t xml:space="preserve">                "lifted_mmbtu"</w:t>
            </w:r>
          </w:p>
          <w:p>
            <w:pPr>
              <w:pStyle w:val="CodeBlock"/>
            </w:pPr>
            <w:r>
              <w:rPr>
                <w:rFonts w:ascii="Consolas" w:hAnsi="Consolas" w:eastAsia="Consolas"/>
                <w:sz w:val="16"/>
              </w:rPr>
              <w:t xml:space="preserve">            ].sum())</w:t>
            </w:r>
          </w:p>
          <w:p>
            <w:pPr>
              <w:pStyle w:val="CodeBlock"/>
            </w:pPr>
            <w:r>
              <w:rPr>
                <w:rFonts w:ascii="Consolas" w:hAnsi="Consolas" w:eastAsia="Consolas"/>
                <w:sz w:val="16"/>
              </w:rPr>
              <w:t xml:space="preserve">            closing_inventory = inventory + production_value - lifted_value</w:t>
            </w:r>
          </w:p>
          <w:p>
            <w:pPr>
              <w:pStyle w:val="CodeBlock"/>
            </w:pPr>
            <w:r>
              <w:rPr>
                <w:rFonts w:ascii="Consolas" w:hAnsi="Consolas" w:eastAsia="Consolas"/>
                <w:sz w:val="16"/>
              </w:rPr>
              <w:t xml:space="preserve">            rows.append({</w:t>
            </w:r>
          </w:p>
          <w:p>
            <w:pPr>
              <w:pStyle w:val="CodeBlock"/>
            </w:pPr>
            <w:r>
              <w:rPr>
                <w:rFonts w:ascii="Consolas" w:hAnsi="Consolas" w:eastAsia="Consolas"/>
                <w:sz w:val="16"/>
              </w:rPr>
              <w:t xml:space="preserve">                "date": date,</w:t>
            </w:r>
          </w:p>
          <w:p>
            <w:pPr>
              <w:pStyle w:val="CodeBlock"/>
            </w:pPr>
            <w:r>
              <w:rPr>
                <w:rFonts w:ascii="Consolas" w:hAnsi="Consolas" w:eastAsia="Consolas"/>
                <w:sz w:val="16"/>
              </w:rPr>
              <w:t xml:space="preserve">                "contract_id": contract_id,</w:t>
            </w:r>
          </w:p>
          <w:p>
            <w:pPr>
              <w:pStyle w:val="CodeBlock"/>
            </w:pPr>
            <w:r>
              <w:rPr>
                <w:rFonts w:ascii="Consolas" w:hAnsi="Consolas" w:eastAsia="Consolas"/>
                <w:sz w:val="16"/>
              </w:rPr>
              <w:t xml:space="preserve">                "opening_inventory_mmbtu": round(inventory, 2),</w:t>
            </w:r>
          </w:p>
          <w:p>
            <w:pPr>
              <w:pStyle w:val="CodeBlock"/>
            </w:pPr>
            <w:r>
              <w:rPr>
                <w:rFonts w:ascii="Consolas" w:hAnsi="Consolas" w:eastAsia="Consolas"/>
                <w:sz w:val="16"/>
              </w:rPr>
              <w:t xml:space="preserve">                "production_mmbtu": round(production_value, 2),</w:t>
            </w:r>
          </w:p>
          <w:p>
            <w:pPr>
              <w:pStyle w:val="CodeBlock"/>
            </w:pPr>
            <w:r>
              <w:rPr>
                <w:rFonts w:ascii="Consolas" w:hAnsi="Consolas" w:eastAsia="Consolas"/>
                <w:sz w:val="16"/>
              </w:rPr>
              <w:t xml:space="preserve">                "lifted_mmbtu": round(lifted_value, 2),</w:t>
            </w:r>
          </w:p>
          <w:p>
            <w:pPr>
              <w:pStyle w:val="CodeBlock"/>
            </w:pPr>
            <w:r>
              <w:rPr>
                <w:rFonts w:ascii="Consolas" w:hAnsi="Consolas" w:eastAsia="Consolas"/>
                <w:sz w:val="16"/>
              </w:rPr>
              <w:t xml:space="preserve">                "closing_inventory_mmbtu": round(closing_inventory, 2),</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inventory = closing_inventory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pd.DataFrame(rows)</w:t>
            </w:r>
          </w:p>
        </w:tc>
      </w:tr>
    </w:tbl>
    <w:p/>
    <w:p/>
    <w:p>
      <w:pPr>
        <w:pStyle w:val="Heading2"/>
      </w:pPr>
      <w:r>
        <w:t>5.4 Write `app/services/constraint_checker.py`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check_inventory_constraints(inventory: pd.DataFrame, constraints: pd.DataFrame) -&gt; pd.DataFrame:</w:t>
            </w:r>
          </w:p>
          <w:p>
            <w:pPr>
              <w:pStyle w:val="CodeBlock"/>
            </w:pPr>
            <w:r>
              <w:rPr>
                <w:rFonts w:ascii="Consolas" w:hAnsi="Consolas" w:eastAsia="Consolas"/>
                <w:sz w:val="16"/>
              </w:rPr>
              <w:t xml:space="preserve">    violations = []</w:t>
            </w:r>
          </w:p>
          <w:p>
            <w:pPr>
              <w:pStyle w:val="CodeBlock"/>
            </w:pPr>
            <w:r>
              <w:rPr>
                <w:rFonts w:ascii="Consolas" w:hAnsi="Consolas" w:eastAsia="Consolas"/>
                <w:sz w:val="16"/>
              </w:rPr>
              <w:t xml:space="preserve">    for _, rule in constraints.iterrows():</w:t>
            </w:r>
          </w:p>
          <w:p>
            <w:pPr>
              <w:pStyle w:val="CodeBlock"/>
            </w:pPr>
            <w:r>
              <w:rPr>
                <w:rFonts w:ascii="Consolas" w:hAnsi="Consolas" w:eastAsia="Consolas"/>
                <w:sz w:val="16"/>
              </w:rPr>
              <w:t xml:space="preserve">        scope = rule["scope"]</w:t>
            </w:r>
          </w:p>
          <w:p>
            <w:pPr>
              <w:pStyle w:val="CodeBlock"/>
            </w:pPr>
            <w:r>
              <w:rPr>
                <w:rFonts w:ascii="Consolas" w:hAnsi="Consolas" w:eastAsia="Consolas"/>
                <w:sz w:val="16"/>
              </w:rPr>
              <w:t xml:space="preserve">        contract_id = rule["contract_id"]</w:t>
            </w:r>
          </w:p>
          <w:p>
            <w:pPr>
              <w:pStyle w:val="CodeBlock"/>
            </w:pPr>
            <w:r>
              <w:rPr>
                <w:rFonts w:ascii="Consolas" w:hAnsi="Consolas" w:eastAsia="Consolas"/>
                <w:sz w:val="16"/>
              </w:rPr>
              <w:t xml:space="preserve">        min_value = rule.get("min_value")</w:t>
            </w:r>
          </w:p>
          <w:p>
            <w:pPr>
              <w:pStyle w:val="CodeBlock"/>
            </w:pPr>
            <w:r>
              <w:rPr>
                <w:rFonts w:ascii="Consolas" w:hAnsi="Consolas" w:eastAsia="Consolas"/>
                <w:sz w:val="16"/>
              </w:rPr>
              <w:t xml:space="preserve">        max_value = rule.get("max_value")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scope == "contract":</w:t>
            </w:r>
          </w:p>
          <w:p>
            <w:pPr>
              <w:pStyle w:val="CodeBlock"/>
            </w:pPr>
            <w:r>
              <w:rPr>
                <w:rFonts w:ascii="Consolas" w:hAnsi="Consolas" w:eastAsia="Consolas"/>
                <w:sz w:val="16"/>
              </w:rPr>
              <w:t xml:space="preserve">            subset = inventory[inventory["contract_id"] == contract_id]</w:t>
            </w:r>
          </w:p>
          <w:p>
            <w:pPr>
              <w:pStyle w:val="CodeBlock"/>
            </w:pPr>
            <w:r>
              <w:rPr>
                <w:rFonts w:ascii="Consolas" w:hAnsi="Consolas" w:eastAsia="Consolas"/>
                <w:sz w:val="16"/>
              </w:rPr>
              <w:t xml:space="preserve">            for _, row in subset.iterrows():</w:t>
            </w:r>
          </w:p>
          <w:p>
            <w:pPr>
              <w:pStyle w:val="CodeBlock"/>
            </w:pPr>
            <w:r>
              <w:rPr>
                <w:rFonts w:ascii="Consolas" w:hAnsi="Consolas" w:eastAsia="Consolas"/>
                <w:sz w:val="16"/>
              </w:rPr>
              <w:t xml:space="preserve">                value = row["closing_inventory_mmbtu"]</w:t>
            </w:r>
          </w:p>
          <w:p>
            <w:pPr>
              <w:pStyle w:val="CodeBlock"/>
            </w:pPr>
            <w:r>
              <w:rPr>
                <w:rFonts w:ascii="Consolas" w:hAnsi="Consolas" w:eastAsia="Consolas"/>
                <w:sz w:val="16"/>
              </w:rPr>
              <w:t xml:space="preserve">                if pd.notna(min_value) and value &lt; float(min_value):</w:t>
            </w:r>
          </w:p>
          <w:p>
            <w:pPr>
              <w:pStyle w:val="CodeBlock"/>
            </w:pPr>
            <w:r>
              <w:rPr>
                <w:rFonts w:ascii="Consolas" w:hAnsi="Consolas" w:eastAsia="Consolas"/>
                <w:sz w:val="16"/>
              </w:rPr>
              <w:t xml:space="preserve">                    violations.append({</w:t>
            </w:r>
          </w:p>
          <w:p>
            <w:pPr>
              <w:pStyle w:val="CodeBlock"/>
            </w:pPr>
            <w:r>
              <w:rPr>
                <w:rFonts w:ascii="Consolas" w:hAnsi="Consolas" w:eastAsia="Consolas"/>
                <w:sz w:val="16"/>
              </w:rPr>
              <w:t xml:space="preserve">                        "date": row["date"],</w:t>
            </w:r>
          </w:p>
          <w:p>
            <w:pPr>
              <w:pStyle w:val="CodeBlock"/>
            </w:pPr>
            <w:r>
              <w:rPr>
                <w:rFonts w:ascii="Consolas" w:hAnsi="Consolas" w:eastAsia="Consolas"/>
                <w:sz w:val="16"/>
              </w:rPr>
              <w:t xml:space="preserve">                        "constraint_id": rule["constraint_id"],</w:t>
            </w:r>
          </w:p>
          <w:p>
            <w:pPr>
              <w:pStyle w:val="CodeBlock"/>
            </w:pPr>
            <w:r>
              <w:rPr>
                <w:rFonts w:ascii="Consolas" w:hAnsi="Consolas" w:eastAsia="Consolas"/>
                <w:sz w:val="16"/>
              </w:rPr>
              <w:t xml:space="preserve">                        "scope": scope,</w:t>
            </w:r>
          </w:p>
          <w:p>
            <w:pPr>
              <w:pStyle w:val="CodeBlock"/>
            </w:pPr>
            <w:r>
              <w:rPr>
                <w:rFonts w:ascii="Consolas" w:hAnsi="Consolas" w:eastAsia="Consolas"/>
                <w:sz w:val="16"/>
              </w:rPr>
              <w:t xml:space="preserve">                        "contract_id": contract_id,</w:t>
            </w:r>
          </w:p>
          <w:p>
            <w:pPr>
              <w:pStyle w:val="CodeBlock"/>
            </w:pPr>
            <w:r>
              <w:rPr>
                <w:rFonts w:ascii="Consolas" w:hAnsi="Consolas" w:eastAsia="Consolas"/>
                <w:sz w:val="16"/>
              </w:rPr>
              <w:t xml:space="preserve">                        "violation_type": "below_minimum",</w:t>
            </w:r>
          </w:p>
          <w:p>
            <w:pPr>
              <w:pStyle w:val="CodeBlock"/>
            </w:pPr>
            <w:r>
              <w:rPr>
                <w:rFonts w:ascii="Consolas" w:hAnsi="Consolas" w:eastAsia="Consolas"/>
                <w:sz w:val="16"/>
              </w:rPr>
              <w:t xml:space="preserve">                        "actual_value": round(value, 2),</w:t>
            </w:r>
          </w:p>
          <w:p>
            <w:pPr>
              <w:pStyle w:val="CodeBlock"/>
            </w:pPr>
            <w:r>
              <w:rPr>
                <w:rFonts w:ascii="Consolas" w:hAnsi="Consolas" w:eastAsia="Consolas"/>
                <w:sz w:val="16"/>
              </w:rPr>
              <w:t xml:space="preserve">                        "limit_value": float(min_value),</w:t>
            </w:r>
          </w:p>
          <w:p>
            <w:pPr>
              <w:pStyle w:val="CodeBlock"/>
            </w:pPr>
            <w:r>
              <w:rPr>
                <w:rFonts w:ascii="Consolas" w:hAnsi="Consolas" w:eastAsia="Consolas"/>
                <w:sz w:val="16"/>
              </w:rPr>
              <w:t xml:space="preserve">                        "severity": "high",</w:t>
            </w:r>
          </w:p>
          <w:p>
            <w:pPr>
              <w:pStyle w:val="CodeBlock"/>
            </w:pPr>
            <w:r>
              <w:rPr>
                <w:rFonts w:ascii="Consolas" w:hAnsi="Consolas" w:eastAsia="Consolas"/>
                <w:sz w:val="16"/>
              </w:rPr>
              <w:t xml:space="preserve">                        "message": f"{contract_id} inventory below minimum",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pd.notna(max_value) and value &gt; float(max_value):</w:t>
            </w:r>
          </w:p>
          <w:p>
            <w:pPr>
              <w:pStyle w:val="CodeBlock"/>
            </w:pPr>
            <w:r>
              <w:rPr>
                <w:rFonts w:ascii="Consolas" w:hAnsi="Consolas" w:eastAsia="Consolas"/>
                <w:sz w:val="16"/>
              </w:rPr>
              <w:t xml:space="preserve">                    violations.append({</w:t>
            </w:r>
          </w:p>
          <w:p>
            <w:pPr>
              <w:pStyle w:val="CodeBlock"/>
            </w:pPr>
            <w:r>
              <w:rPr>
                <w:rFonts w:ascii="Consolas" w:hAnsi="Consolas" w:eastAsia="Consolas"/>
                <w:sz w:val="16"/>
              </w:rPr>
              <w:t xml:space="preserve">                        "date": row["date"],</w:t>
            </w:r>
          </w:p>
          <w:p>
            <w:pPr>
              <w:pStyle w:val="CodeBlock"/>
            </w:pPr>
            <w:r>
              <w:rPr>
                <w:rFonts w:ascii="Consolas" w:hAnsi="Consolas" w:eastAsia="Consolas"/>
                <w:sz w:val="16"/>
              </w:rPr>
              <w:t xml:space="preserve">                        "constraint_id": rule["constraint_id"],</w:t>
            </w:r>
          </w:p>
          <w:p>
            <w:pPr>
              <w:pStyle w:val="CodeBlock"/>
            </w:pPr>
            <w:r>
              <w:rPr>
                <w:rFonts w:ascii="Consolas" w:hAnsi="Consolas" w:eastAsia="Consolas"/>
                <w:sz w:val="16"/>
              </w:rPr>
              <w:t xml:space="preserve">                        "scope": scope,</w:t>
            </w:r>
          </w:p>
          <w:p>
            <w:pPr>
              <w:pStyle w:val="CodeBlock"/>
            </w:pPr>
            <w:r>
              <w:rPr>
                <w:rFonts w:ascii="Consolas" w:hAnsi="Consolas" w:eastAsia="Consolas"/>
                <w:sz w:val="16"/>
              </w:rPr>
              <w:t xml:space="preserve">                        "contract_id": contract_id,</w:t>
            </w:r>
          </w:p>
          <w:p>
            <w:pPr>
              <w:pStyle w:val="CodeBlock"/>
            </w:pPr>
            <w:r>
              <w:rPr>
                <w:rFonts w:ascii="Consolas" w:hAnsi="Consolas" w:eastAsia="Consolas"/>
                <w:sz w:val="16"/>
              </w:rPr>
              <w:t xml:space="preserve">                        "violation_type": "above_maximum",</w:t>
            </w:r>
          </w:p>
          <w:p>
            <w:pPr>
              <w:pStyle w:val="CodeBlock"/>
            </w:pPr>
            <w:r>
              <w:rPr>
                <w:rFonts w:ascii="Consolas" w:hAnsi="Consolas" w:eastAsia="Consolas"/>
                <w:sz w:val="16"/>
              </w:rPr>
              <w:t xml:space="preserve">                        "actual_value": round(value, 2),</w:t>
            </w:r>
          </w:p>
          <w:p>
            <w:pPr>
              <w:pStyle w:val="CodeBlock"/>
            </w:pPr>
            <w:r>
              <w:rPr>
                <w:rFonts w:ascii="Consolas" w:hAnsi="Consolas" w:eastAsia="Consolas"/>
                <w:sz w:val="16"/>
              </w:rPr>
              <w:t xml:space="preserve">                        "limit_value": float(max_value),</w:t>
            </w:r>
          </w:p>
          <w:p>
            <w:pPr>
              <w:pStyle w:val="CodeBlock"/>
            </w:pPr>
            <w:r>
              <w:rPr>
                <w:rFonts w:ascii="Consolas" w:hAnsi="Consolas" w:eastAsia="Consolas"/>
                <w:sz w:val="16"/>
              </w:rPr>
              <w:t xml:space="preserve">                        "severity": "high",</w:t>
            </w:r>
          </w:p>
          <w:p>
            <w:pPr>
              <w:pStyle w:val="CodeBlock"/>
            </w:pPr>
            <w:r>
              <w:rPr>
                <w:rFonts w:ascii="Consolas" w:hAnsi="Consolas" w:eastAsia="Consolas"/>
                <w:sz w:val="16"/>
              </w:rPr>
              <w:t xml:space="preserve">                        "message": f"{contract_id} inventory above maximum",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scope == "system" and contract_id == "ALL":</w:t>
            </w:r>
          </w:p>
          <w:p>
            <w:pPr>
              <w:pStyle w:val="CodeBlock"/>
            </w:pPr>
            <w:r>
              <w:rPr>
                <w:rFonts w:ascii="Consolas" w:hAnsi="Consolas" w:eastAsia="Consolas"/>
                <w:sz w:val="16"/>
              </w:rPr>
              <w:t xml:space="preserve">            total = inventory.groupby("date", as_index=False)["closing_inventory_mmbtu"].sum()</w:t>
            </w:r>
          </w:p>
          <w:p>
            <w:pPr>
              <w:pStyle w:val="CodeBlock"/>
            </w:pPr>
            <w:r>
              <w:rPr>
                <w:rFonts w:ascii="Consolas" w:hAnsi="Consolas" w:eastAsia="Consolas"/>
                <w:sz w:val="16"/>
              </w:rPr>
              <w:t xml:space="preserve">            for _, row in total.iterrows():</w:t>
            </w:r>
          </w:p>
          <w:p>
            <w:pPr>
              <w:pStyle w:val="CodeBlock"/>
            </w:pPr>
            <w:r>
              <w:rPr>
                <w:rFonts w:ascii="Consolas" w:hAnsi="Consolas" w:eastAsia="Consolas"/>
                <w:sz w:val="16"/>
              </w:rPr>
              <w:t xml:space="preserve">                value = row["closing_inventory_mmbtu"]</w:t>
            </w:r>
          </w:p>
          <w:p>
            <w:pPr>
              <w:pStyle w:val="CodeBlock"/>
            </w:pPr>
            <w:r>
              <w:rPr>
                <w:rFonts w:ascii="Consolas" w:hAnsi="Consolas" w:eastAsia="Consolas"/>
                <w:sz w:val="16"/>
              </w:rPr>
              <w:t xml:space="preserve">                if pd.notna(min_value) and value &lt; float(min_value):</w:t>
            </w:r>
          </w:p>
          <w:p>
            <w:pPr>
              <w:pStyle w:val="CodeBlock"/>
            </w:pPr>
            <w:r>
              <w:rPr>
                <w:rFonts w:ascii="Consolas" w:hAnsi="Consolas" w:eastAsia="Consolas"/>
                <w:sz w:val="16"/>
              </w:rPr>
              <w:t xml:space="preserve">                    violations.append({</w:t>
            </w:r>
          </w:p>
          <w:p>
            <w:pPr>
              <w:pStyle w:val="CodeBlock"/>
            </w:pPr>
            <w:r>
              <w:rPr>
                <w:rFonts w:ascii="Consolas" w:hAnsi="Consolas" w:eastAsia="Consolas"/>
                <w:sz w:val="16"/>
              </w:rPr>
              <w:t xml:space="preserve">                        "date": row["date"],</w:t>
            </w:r>
          </w:p>
          <w:p>
            <w:pPr>
              <w:pStyle w:val="CodeBlock"/>
            </w:pPr>
            <w:r>
              <w:rPr>
                <w:rFonts w:ascii="Consolas" w:hAnsi="Consolas" w:eastAsia="Consolas"/>
                <w:sz w:val="16"/>
              </w:rPr>
              <w:t xml:space="preserve">                        "constraint_id": rule["constraint_id"],</w:t>
            </w:r>
          </w:p>
          <w:p>
            <w:pPr>
              <w:pStyle w:val="CodeBlock"/>
            </w:pPr>
            <w:r>
              <w:rPr>
                <w:rFonts w:ascii="Consolas" w:hAnsi="Consolas" w:eastAsia="Consolas"/>
                <w:sz w:val="16"/>
              </w:rPr>
              <w:t xml:space="preserve">                        "scope": scope,</w:t>
            </w:r>
          </w:p>
          <w:p>
            <w:pPr>
              <w:pStyle w:val="CodeBlock"/>
            </w:pPr>
            <w:r>
              <w:rPr>
                <w:rFonts w:ascii="Consolas" w:hAnsi="Consolas" w:eastAsia="Consolas"/>
                <w:sz w:val="16"/>
              </w:rPr>
              <w:t xml:space="preserve">                        "contract_id": "ALL",</w:t>
            </w:r>
          </w:p>
          <w:p>
            <w:pPr>
              <w:pStyle w:val="CodeBlock"/>
            </w:pPr>
            <w:r>
              <w:rPr>
                <w:rFonts w:ascii="Consolas" w:hAnsi="Consolas" w:eastAsia="Consolas"/>
                <w:sz w:val="16"/>
              </w:rPr>
              <w:t xml:space="preserve">                        "violation_type": "below_minimum",</w:t>
            </w:r>
          </w:p>
          <w:p>
            <w:pPr>
              <w:pStyle w:val="CodeBlock"/>
            </w:pPr>
            <w:r>
              <w:rPr>
                <w:rFonts w:ascii="Consolas" w:hAnsi="Consolas" w:eastAsia="Consolas"/>
                <w:sz w:val="16"/>
              </w:rPr>
              <w:t xml:space="preserve">                        "actual_value": round(value, 2),</w:t>
            </w:r>
          </w:p>
          <w:p>
            <w:pPr>
              <w:pStyle w:val="CodeBlock"/>
            </w:pPr>
            <w:r>
              <w:rPr>
                <w:rFonts w:ascii="Consolas" w:hAnsi="Consolas" w:eastAsia="Consolas"/>
                <w:sz w:val="16"/>
              </w:rPr>
              <w:t xml:space="preserve">                        "limit_value": float(min_value),</w:t>
            </w:r>
          </w:p>
          <w:p>
            <w:pPr>
              <w:pStyle w:val="CodeBlock"/>
            </w:pPr>
            <w:r>
              <w:rPr>
                <w:rFonts w:ascii="Consolas" w:hAnsi="Consolas" w:eastAsia="Consolas"/>
                <w:sz w:val="16"/>
              </w:rPr>
              <w:t xml:space="preserve">                        "severity": "critical",</w:t>
            </w:r>
          </w:p>
          <w:p>
            <w:pPr>
              <w:pStyle w:val="CodeBlock"/>
            </w:pPr>
            <w:r>
              <w:rPr>
                <w:rFonts w:ascii="Consolas" w:hAnsi="Consolas" w:eastAsia="Consolas"/>
                <w:sz w:val="16"/>
              </w:rPr>
              <w:t xml:space="preserve">                        "message": "Total system inventory below minimum",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pd.notna(max_value) and value &gt; float(max_value):</w:t>
            </w:r>
          </w:p>
          <w:p>
            <w:pPr>
              <w:pStyle w:val="CodeBlock"/>
            </w:pPr>
            <w:r>
              <w:rPr>
                <w:rFonts w:ascii="Consolas" w:hAnsi="Consolas" w:eastAsia="Consolas"/>
                <w:sz w:val="16"/>
              </w:rPr>
              <w:t xml:space="preserve">                    violations.append({</w:t>
            </w:r>
          </w:p>
          <w:p>
            <w:pPr>
              <w:pStyle w:val="CodeBlock"/>
            </w:pPr>
            <w:r>
              <w:rPr>
                <w:rFonts w:ascii="Consolas" w:hAnsi="Consolas" w:eastAsia="Consolas"/>
                <w:sz w:val="16"/>
              </w:rPr>
              <w:t xml:space="preserve">                        "date": row["date"],</w:t>
            </w:r>
          </w:p>
          <w:p>
            <w:pPr>
              <w:pStyle w:val="CodeBlock"/>
            </w:pPr>
            <w:r>
              <w:rPr>
                <w:rFonts w:ascii="Consolas" w:hAnsi="Consolas" w:eastAsia="Consolas"/>
                <w:sz w:val="16"/>
              </w:rPr>
              <w:t xml:space="preserve">                        "constraint_id": rule["constraint_id"],</w:t>
            </w:r>
          </w:p>
          <w:p>
            <w:pPr>
              <w:pStyle w:val="CodeBlock"/>
            </w:pPr>
            <w:r>
              <w:rPr>
                <w:rFonts w:ascii="Consolas" w:hAnsi="Consolas" w:eastAsia="Consolas"/>
                <w:sz w:val="16"/>
              </w:rPr>
              <w:t xml:space="preserve">                        "scope": scope,</w:t>
            </w:r>
          </w:p>
          <w:p>
            <w:pPr>
              <w:pStyle w:val="CodeBlock"/>
            </w:pPr>
            <w:r>
              <w:rPr>
                <w:rFonts w:ascii="Consolas" w:hAnsi="Consolas" w:eastAsia="Consolas"/>
                <w:sz w:val="16"/>
              </w:rPr>
              <w:t xml:space="preserve">                        "contract_id": "ALL",</w:t>
            </w:r>
          </w:p>
          <w:p>
            <w:pPr>
              <w:pStyle w:val="CodeBlock"/>
            </w:pPr>
            <w:r>
              <w:rPr>
                <w:rFonts w:ascii="Consolas" w:hAnsi="Consolas" w:eastAsia="Consolas"/>
                <w:sz w:val="16"/>
              </w:rPr>
              <w:t xml:space="preserve">                        "violation_type": "above_maximum",</w:t>
            </w:r>
          </w:p>
          <w:p>
            <w:pPr>
              <w:pStyle w:val="CodeBlock"/>
            </w:pPr>
            <w:r>
              <w:rPr>
                <w:rFonts w:ascii="Consolas" w:hAnsi="Consolas" w:eastAsia="Consolas"/>
                <w:sz w:val="16"/>
              </w:rPr>
              <w:t xml:space="preserve">                        "actual_value": round(value, 2),</w:t>
            </w:r>
          </w:p>
          <w:p>
            <w:pPr>
              <w:pStyle w:val="CodeBlock"/>
            </w:pPr>
            <w:r>
              <w:rPr>
                <w:rFonts w:ascii="Consolas" w:hAnsi="Consolas" w:eastAsia="Consolas"/>
                <w:sz w:val="16"/>
              </w:rPr>
              <w:t xml:space="preserve">                        "limit_value": float(max_value),</w:t>
            </w:r>
          </w:p>
          <w:p>
            <w:pPr>
              <w:pStyle w:val="CodeBlock"/>
            </w:pPr>
            <w:r>
              <w:rPr>
                <w:rFonts w:ascii="Consolas" w:hAnsi="Consolas" w:eastAsia="Consolas"/>
                <w:sz w:val="16"/>
              </w:rPr>
              <w:t xml:space="preserve">                        "severity": "critical",</w:t>
            </w:r>
          </w:p>
          <w:p>
            <w:pPr>
              <w:pStyle w:val="CodeBlock"/>
            </w:pPr>
            <w:r>
              <w:rPr>
                <w:rFonts w:ascii="Consolas" w:hAnsi="Consolas" w:eastAsia="Consolas"/>
                <w:sz w:val="16"/>
              </w:rPr>
              <w:t xml:space="preserve">                        "message": "Total system inventory above maximum",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pd.DataFrame(violations)</w:t>
            </w:r>
          </w:p>
        </w:tc>
      </w:tr>
    </w:tbl>
    <w:p/>
    <w:p/>
    <w:p>
      <w:pPr>
        <w:pStyle w:val="Heading2"/>
      </w:pPr>
      <w:r>
        <w:t>5.5 Write `app/services/metrics.py`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summarize_inventory(inventory: pd.DataFrame, violations: pd.DataFrame) -&gt; dict:</w:t>
            </w:r>
          </w:p>
          <w:p>
            <w:pPr>
              <w:pStyle w:val="CodeBlock"/>
            </w:pPr>
            <w:r>
              <w:rPr>
                <w:rFonts w:ascii="Consolas" w:hAnsi="Consolas" w:eastAsia="Consolas"/>
                <w:sz w:val="16"/>
              </w:rPr>
              <w:t xml:space="preserve">    total_by_day = inventory.groupby("date")["closing_inventory_mmbtu"].sum()</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"start_date": str(inventory["date"].min().date()),</w:t>
            </w:r>
          </w:p>
          <w:p>
            <w:pPr>
              <w:pStyle w:val="CodeBlock"/>
            </w:pPr>
            <w:r>
              <w:rPr>
                <w:rFonts w:ascii="Consolas" w:hAnsi="Consolas" w:eastAsia="Consolas"/>
                <w:sz w:val="16"/>
              </w:rPr>
              <w:t xml:space="preserve">        "end_date": str(inventory["date"].max().date()),</w:t>
            </w:r>
          </w:p>
          <w:p>
            <w:pPr>
              <w:pStyle w:val="CodeBlock"/>
            </w:pPr>
            <w:r>
              <w:rPr>
                <w:rFonts w:ascii="Consolas" w:hAnsi="Consolas" w:eastAsia="Consolas"/>
                <w:sz w:val="16"/>
              </w:rPr>
              <w:t xml:space="preserve">        "contracts": int(inventory["contract_id"].nunique()),</w:t>
            </w:r>
          </w:p>
          <w:p>
            <w:pPr>
              <w:pStyle w:val="CodeBlock"/>
            </w:pPr>
            <w:r>
              <w:rPr>
                <w:rFonts w:ascii="Consolas" w:hAnsi="Consolas" w:eastAsia="Consolas"/>
                <w:sz w:val="16"/>
              </w:rPr>
              <w:t xml:space="preserve">        "min_total_inventory": round(float(total_by_day.min()), 2),</w:t>
            </w:r>
          </w:p>
          <w:p>
            <w:pPr>
              <w:pStyle w:val="CodeBlock"/>
            </w:pPr>
            <w:r>
              <w:rPr>
                <w:rFonts w:ascii="Consolas" w:hAnsi="Consolas" w:eastAsia="Consolas"/>
                <w:sz w:val="16"/>
              </w:rPr>
              <w:t xml:space="preserve">        "max_total_inventory": round(float(total_by_day.max()), 2),</w:t>
            </w:r>
          </w:p>
          <w:p>
            <w:pPr>
              <w:pStyle w:val="CodeBlock"/>
            </w:pPr>
            <w:r>
              <w:rPr>
                <w:rFonts w:ascii="Consolas" w:hAnsi="Consolas" w:eastAsia="Consolas"/>
                <w:sz w:val="16"/>
              </w:rPr>
              <w:t xml:space="preserve">        "violation_count": int(len(violations)),</w:t>
            </w:r>
          </w:p>
          <w:p>
            <w:pPr>
              <w:pStyle w:val="CodeBlock"/>
            </w:pPr>
            <w:r>
              <w:rPr>
                <w:rFonts w:ascii="Consolas" w:hAnsi="Consolas" w:eastAsia="Consolas"/>
                <w:sz w:val="16"/>
              </w:rPr>
              <w:t xml:space="preserve">    }</w:t>
            </w:r>
          </w:p>
        </w:tc>
      </w:tr>
    </w:tbl>
    <w:p/>
    <w:p/>
    <w:p>
      <w:pPr>
        <w:pStyle w:val="Heading2"/>
      </w:pPr>
      <w:r>
        <w:t>5.6 Create baseline run script</w:t>
      </w:r>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touch scripts/run_baseline_simulation.py</w:t>
            </w:r>
          </w:p>
        </w:tc>
      </w:tr>
    </w:tbl>
    <w:p/>
    <w:p>
      <w:r>
        <w:t>Write `scripts/run_baseline_simulation.py`: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pathlib import Path</w:t>
            </w:r>
          </w:p>
          <w:p>
            <w:pPr>
              <w:pStyle w:val="CodeBlock"/>
            </w:pPr>
            <w:r>
              <w:rPr>
                <w:rFonts w:ascii="Consolas" w:hAnsi="Consolas" w:eastAsia="Consolas"/>
                <w:sz w:val="16"/>
              </w:rPr>
              <w:t>import sys</w:t>
            </w:r>
          </w:p>
          <w:p>
            <w:pPr>
              <w:pStyle w:val="CodeBlock"/>
            </w:pPr>
            <w:r>
              <w:rPr>
                <w:rFonts w:ascii="Consolas" w:hAnsi="Consolas" w:eastAsia="Consolas"/>
                <w:sz w:val="16"/>
              </w:rPr>
              <w:t xml:space="preserve"> </w:t>
            </w:r>
          </w:p>
          <w:p>
            <w:pPr>
              <w:pStyle w:val="CodeBlock"/>
            </w:pPr>
            <w:r>
              <w:rPr>
                <w:rFonts w:ascii="Consolas" w:hAnsi="Consolas" w:eastAsia="Consolas"/>
                <w:sz w:val="16"/>
              </w:rPr>
              <w:t>ROOT = Path(__file__).resolve().parents[1]</w:t>
            </w:r>
          </w:p>
          <w:p>
            <w:pPr>
              <w:pStyle w:val="CodeBlock"/>
            </w:pPr>
            <w:r>
              <w:rPr>
                <w:rFonts w:ascii="Consolas" w:hAnsi="Consolas" w:eastAsia="Consolas"/>
                <w:sz w:val="16"/>
              </w:rPr>
              <w:t>sys.path.append(str(ROOT / "backend"))</w:t>
            </w:r>
          </w:p>
          <w:p>
            <w:pPr>
              <w:pStyle w:val="CodeBlock"/>
            </w:pPr>
            <w:r>
              <w:rPr>
                <w:rFonts w:ascii="Consolas" w:hAnsi="Consolas" w:eastAsia="Consolas"/>
                <w:sz w:val="16"/>
              </w:rPr>
              <w:t xml:space="preserve"> </w:t>
            </w:r>
          </w:p>
          <w:p>
            <w:pPr>
              <w:pStyle w:val="CodeBlock"/>
            </w:pPr>
            <w:r>
              <w:rPr>
                <w:rFonts w:ascii="Consolas" w:hAnsi="Consolas" w:eastAsia="Consolas"/>
                <w:sz w:val="16"/>
              </w:rPr>
              <w:t>from app.services.data_loader import load_sample_data</w:t>
            </w:r>
          </w:p>
          <w:p>
            <w:pPr>
              <w:pStyle w:val="CodeBlock"/>
            </w:pPr>
            <w:r>
              <w:rPr>
                <w:rFonts w:ascii="Consolas" w:hAnsi="Consolas" w:eastAsia="Consolas"/>
                <w:sz w:val="16"/>
              </w:rPr>
              <w:t>from app.services.inventory_simulator import simulate_inventory</w:t>
            </w:r>
          </w:p>
          <w:p>
            <w:pPr>
              <w:pStyle w:val="CodeBlock"/>
            </w:pPr>
            <w:r>
              <w:rPr>
                <w:rFonts w:ascii="Consolas" w:hAnsi="Consolas" w:eastAsia="Consolas"/>
                <w:sz w:val="16"/>
              </w:rPr>
              <w:t>from app.services.constraint_checker import check_inventory_constraints</w:t>
            </w:r>
          </w:p>
          <w:p>
            <w:pPr>
              <w:pStyle w:val="CodeBlock"/>
            </w:pPr>
            <w:r>
              <w:rPr>
                <w:rFonts w:ascii="Consolas" w:hAnsi="Consolas" w:eastAsia="Consolas"/>
                <w:sz w:val="16"/>
              </w:rPr>
              <w:t>from app.services.metrics import summarize_inventory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main() -&gt; None:</w:t>
            </w:r>
          </w:p>
          <w:p>
            <w:pPr>
              <w:pStyle w:val="CodeBlock"/>
            </w:pPr>
            <w:r>
              <w:rPr>
                <w:rFonts w:ascii="Consolas" w:hAnsi="Consolas" w:eastAsia="Consolas"/>
                <w:sz w:val="16"/>
              </w:rPr>
              <w:t xml:space="preserve">    data = load_sample_data(ROOT)</w:t>
            </w:r>
          </w:p>
          <w:p>
            <w:pPr>
              <w:pStyle w:val="CodeBlock"/>
            </w:pPr>
            <w:r>
              <w:rPr>
                <w:rFonts w:ascii="Consolas" w:hAnsi="Consolas" w:eastAsia="Consolas"/>
                <w:sz w:val="16"/>
              </w:rPr>
              <w:t xml:space="preserve">    inventory = simulate_inventory(</w:t>
            </w:r>
          </w:p>
          <w:p>
            <w:pPr>
              <w:pStyle w:val="CodeBlock"/>
            </w:pPr>
            <w:r>
              <w:rPr>
                <w:rFonts w:ascii="Consolas" w:hAnsi="Consolas" w:eastAsia="Consolas"/>
                <w:sz w:val="16"/>
              </w:rPr>
              <w:t xml:space="preserve">        data["inventory_baseline"],</w:t>
            </w:r>
          </w:p>
          <w:p>
            <w:pPr>
              <w:pStyle w:val="CodeBlock"/>
            </w:pPr>
            <w:r>
              <w:rPr>
                <w:rFonts w:ascii="Consolas" w:hAnsi="Consolas" w:eastAsia="Consolas"/>
                <w:sz w:val="16"/>
              </w:rPr>
              <w:t xml:space="preserve">        data["production_forecast"],</w:t>
            </w:r>
          </w:p>
          <w:p>
            <w:pPr>
              <w:pStyle w:val="CodeBlock"/>
            </w:pPr>
            <w:r>
              <w:rPr>
                <w:rFonts w:ascii="Consolas" w:hAnsi="Consolas" w:eastAsia="Consolas"/>
                <w:sz w:val="16"/>
              </w:rPr>
              <w:t xml:space="preserve">        data["lifting_schedule"],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violations = check_inventory_constraints(inventory, data["constraints"])</w:t>
            </w:r>
          </w:p>
          <w:p>
            <w:pPr>
              <w:pStyle w:val="CodeBlock"/>
            </w:pPr>
            <w:r>
              <w:rPr>
                <w:rFonts w:ascii="Consolas" w:hAnsi="Consolas" w:eastAsia="Consolas"/>
                <w:sz w:val="16"/>
              </w:rPr>
              <w:t xml:space="preserve">    summary = summarize_inventory(inventory, violations)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out_dir = ROOT / "data" / "generated"</w:t>
            </w:r>
          </w:p>
          <w:p>
            <w:pPr>
              <w:pStyle w:val="CodeBlock"/>
            </w:pPr>
            <w:r>
              <w:rPr>
                <w:rFonts w:ascii="Consolas" w:hAnsi="Consolas" w:eastAsia="Consolas"/>
                <w:sz w:val="16"/>
              </w:rPr>
              <w:t xml:space="preserve">    out_dir.mkdir(parents=True, exist_ok=True)</w:t>
            </w:r>
          </w:p>
          <w:p>
            <w:pPr>
              <w:pStyle w:val="CodeBlock"/>
            </w:pPr>
            <w:r>
              <w:rPr>
                <w:rFonts w:ascii="Consolas" w:hAnsi="Consolas" w:eastAsia="Consolas"/>
                <w:sz w:val="16"/>
              </w:rPr>
              <w:t xml:space="preserve">    inventory.to_csv(out_dir / "baseline_inventory_simulation.csv", index=False)</w:t>
            </w:r>
          </w:p>
          <w:p>
            <w:pPr>
              <w:pStyle w:val="CodeBlock"/>
            </w:pPr>
            <w:r>
              <w:rPr>
                <w:rFonts w:ascii="Consolas" w:hAnsi="Consolas" w:eastAsia="Consolas"/>
                <w:sz w:val="16"/>
              </w:rPr>
              <w:t xml:space="preserve">    violations.to_csv(out_dir / "baseline_constraint_violations.csv", index=False)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print(summary)</w:t>
            </w:r>
          </w:p>
          <w:p>
            <w:pPr>
              <w:pStyle w:val="CodeBlock"/>
            </w:pPr>
            <w:r>
              <w:rPr>
                <w:rFonts w:ascii="Consolas" w:hAnsi="Consolas" w:eastAsia="Consolas"/>
                <w:sz w:val="16"/>
              </w:rPr>
              <w:t xml:space="preserve">    print(f"Inventory rows: {len(inventory):,}")</w:t>
            </w:r>
          </w:p>
          <w:p>
            <w:pPr>
              <w:pStyle w:val="CodeBlock"/>
            </w:pPr>
            <w:r>
              <w:rPr>
                <w:rFonts w:ascii="Consolas" w:hAnsi="Consolas" w:eastAsia="Consolas"/>
                <w:sz w:val="16"/>
              </w:rPr>
              <w:t xml:space="preserve">    print(f"Violation rows: {len(violations):,}")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if __name__ == "__main__":</w:t>
            </w:r>
          </w:p>
          <w:p>
            <w:pPr>
              <w:pStyle w:val="CodeBlock"/>
            </w:pPr>
            <w:r>
              <w:rPr>
                <w:rFonts w:ascii="Consolas" w:hAnsi="Consolas" w:eastAsia="Consolas"/>
                <w:sz w:val="16"/>
              </w:rPr>
              <w:t xml:space="preserve">    main()</w:t>
            </w:r>
          </w:p>
        </w:tc>
      </w:tr>
    </w:tbl>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source backend/.venv/bin/activate</w:t>
            </w:r>
          </w:p>
          <w:p>
            <w:pPr>
              <w:pStyle w:val="CodeBlock"/>
            </w:pPr>
            <w:r>
              <w:rPr>
                <w:rFonts w:ascii="Consolas" w:hAnsi="Consolas" w:eastAsia="Consolas"/>
                <w:sz w:val="16"/>
              </w:rPr>
              <w:t>python scripts/run_baseline_simulation.py</w:t>
            </w:r>
          </w:p>
          <w:p>
            <w:pPr>
              <w:pStyle w:val="CodeBlock"/>
            </w:pPr>
            <w:r>
              <w:rPr>
                <w:rFonts w:ascii="Consolas" w:hAnsi="Consolas" w:eastAsia="Consolas"/>
                <w:sz w:val="16"/>
              </w:rPr>
              <w:t>ls -lah data/generated</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baseline inventory simulation and constraint checker"</w:t>
            </w:r>
          </w:p>
          <w:p>
            <w:pPr>
              <w:pStyle w:val="CodeBlock"/>
            </w:pPr>
            <w:r>
              <w:rPr>
                <w:rFonts w:ascii="Consolas" w:hAnsi="Consolas" w:eastAsia="Consolas"/>
                <w:sz w:val="16"/>
              </w:rPr>
              <w:t>git push</w:t>
            </w:r>
          </w:p>
        </w:tc>
      </w:tr>
    </w:tbl>
    <w:p/>
    <w:p/>
    <w:p>
      <w:pPr>
        <w:pStyle w:val="Heading1"/>
      </w:pPr>
      <w:r>
        <w:t>6. Phase 3: Add Tests</w:t>
      </w:r>
    </w:p>
    <w:p>
      <w:r>
        <w:t>Testing makes this a serious engineering project.</w:t>
      </w:r>
    </w:p>
    <w:p/>
    <w:p>
      <w:pPr>
        <w:pStyle w:val="Heading2"/>
      </w:pPr>
      <w:r>
        <w:t>6.1 Install pytest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pytest</w:t>
            </w:r>
          </w:p>
          <w:p>
            <w:pPr>
              <w:pStyle w:val="CodeBlock"/>
            </w:pPr>
            <w:r>
              <w:rPr>
                <w:rFonts w:ascii="Consolas" w:hAnsi="Consolas" w:eastAsia="Consolas"/>
                <w:sz w:val="16"/>
              </w:rPr>
              <w:t>pip freeze &gt; requirements.txt</w:t>
            </w:r>
          </w:p>
          <w:p>
            <w:pPr>
              <w:pStyle w:val="CodeBlock"/>
            </w:pPr>
            <w:r>
              <w:rPr>
                <w:rFonts w:ascii="Consolas" w:hAnsi="Consolas" w:eastAsia="Consolas"/>
                <w:sz w:val="16"/>
              </w:rPr>
              <w:t>cd ..</w:t>
            </w:r>
          </w:p>
        </w:tc>
      </w:tr>
    </w:tbl>
    <w:p/>
    <w:p/>
    <w:p>
      <w:pPr>
        <w:pStyle w:val="Heading2"/>
      </w:pPr>
      <w:r>
        <w:t>6.2 Create test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mkdir -p tests/backend</w:t>
            </w:r>
          </w:p>
          <w:p>
            <w:pPr>
              <w:pStyle w:val="CodeBlock"/>
            </w:pPr>
            <w:r>
              <w:rPr>
                <w:rFonts w:ascii="Consolas" w:hAnsi="Consolas" w:eastAsia="Consolas"/>
                <w:sz w:val="16"/>
              </w:rPr>
              <w:t>touch tests/backend/test_inventory_simulator.py</w:t>
            </w:r>
          </w:p>
          <w:p>
            <w:pPr>
              <w:pStyle w:val="CodeBlock"/>
            </w:pPr>
            <w:r>
              <w:rPr>
                <w:rFonts w:ascii="Consolas" w:hAnsi="Consolas" w:eastAsia="Consolas"/>
                <w:sz w:val="16"/>
              </w:rPr>
              <w:t>touch tests/backend/test_constraint_checker.py</w:t>
            </w:r>
          </w:p>
        </w:tc>
      </w:tr>
    </w:tbl>
    <w:p/>
    <w:p/>
    <w:p>
      <w:r>
        <w:t>Write `tests/backend/test_inventory_simulator.py`: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import pandas as pd</w:t>
            </w:r>
          </w:p>
          <w:p>
            <w:pPr>
              <w:pStyle w:val="CodeBlock"/>
            </w:pPr>
            <w:r>
              <w:rPr>
                <w:rFonts w:ascii="Consolas" w:hAnsi="Consolas" w:eastAsia="Consolas"/>
                <w:sz w:val="16"/>
              </w:rPr>
              <w:t>from pathlib import Path</w:t>
            </w:r>
          </w:p>
          <w:p>
            <w:pPr>
              <w:pStyle w:val="CodeBlock"/>
            </w:pPr>
            <w:r>
              <w:rPr>
                <w:rFonts w:ascii="Consolas" w:hAnsi="Consolas" w:eastAsia="Consolas"/>
                <w:sz w:val="16"/>
              </w:rPr>
              <w:t>import sys</w:t>
            </w:r>
          </w:p>
          <w:p>
            <w:pPr>
              <w:pStyle w:val="CodeBlock"/>
            </w:pPr>
            <w:r>
              <w:rPr>
                <w:rFonts w:ascii="Consolas" w:hAnsi="Consolas" w:eastAsia="Consolas"/>
                <w:sz w:val="16"/>
              </w:rPr>
              <w:t xml:space="preserve"> </w:t>
            </w:r>
          </w:p>
          <w:p>
            <w:pPr>
              <w:pStyle w:val="CodeBlock"/>
            </w:pPr>
            <w:r>
              <w:rPr>
                <w:rFonts w:ascii="Consolas" w:hAnsi="Consolas" w:eastAsia="Consolas"/>
                <w:sz w:val="16"/>
              </w:rPr>
              <w:t>ROOT = Path(__file__).resolve().parents[2]</w:t>
            </w:r>
          </w:p>
          <w:p>
            <w:pPr>
              <w:pStyle w:val="CodeBlock"/>
            </w:pPr>
            <w:r>
              <w:rPr>
                <w:rFonts w:ascii="Consolas" w:hAnsi="Consolas" w:eastAsia="Consolas"/>
                <w:sz w:val="16"/>
              </w:rPr>
              <w:t>sys.path.append(str(ROOT / "backend"))</w:t>
            </w:r>
          </w:p>
          <w:p>
            <w:pPr>
              <w:pStyle w:val="CodeBlock"/>
            </w:pPr>
            <w:r>
              <w:rPr>
                <w:rFonts w:ascii="Consolas" w:hAnsi="Consolas" w:eastAsia="Consolas"/>
                <w:sz w:val="16"/>
              </w:rPr>
              <w:t xml:space="preserve"> </w:t>
            </w:r>
          </w:p>
          <w:p>
            <w:pPr>
              <w:pStyle w:val="CodeBlock"/>
            </w:pPr>
            <w:r>
              <w:rPr>
                <w:rFonts w:ascii="Consolas" w:hAnsi="Consolas" w:eastAsia="Consolas"/>
                <w:sz w:val="16"/>
              </w:rPr>
              <w:t>from app.services.inventory_simulator import simulate_inventory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test_simulate_inventory_simple_case():</w:t>
            </w:r>
          </w:p>
          <w:p>
            <w:pPr>
              <w:pStyle w:val="CodeBlock"/>
            </w:pPr>
            <w:r>
              <w:rPr>
                <w:rFonts w:ascii="Consolas" w:hAnsi="Consolas" w:eastAsia="Consolas"/>
                <w:sz w:val="16"/>
              </w:rPr>
              <w:t xml:space="preserve">    baseline = pd.DataFrame([{"date": "2027-01-01", "contract_id": "C1", "opening_inventory_mmbtu": 100.0}])</w:t>
            </w:r>
          </w:p>
          <w:p>
            <w:pPr>
              <w:pStyle w:val="CodeBlock"/>
            </w:pPr>
            <w:r>
              <w:rPr>
                <w:rFonts w:ascii="Consolas" w:hAnsi="Consolas" w:eastAsia="Consolas"/>
                <w:sz w:val="16"/>
              </w:rPr>
              <w:t xml:space="preserve">    production = pd.DataFrame([</w:t>
            </w:r>
          </w:p>
          <w:p>
            <w:pPr>
              <w:pStyle w:val="CodeBlock"/>
            </w:pPr>
            <w:r>
              <w:rPr>
                <w:rFonts w:ascii="Consolas" w:hAnsi="Consolas" w:eastAsia="Consolas"/>
                <w:sz w:val="16"/>
              </w:rPr>
              <w:t xml:space="preserve">        {"date": "2027-01-01", "contract_id": "C1", "production_mmbtu": 10.0},</w:t>
            </w:r>
          </w:p>
          <w:p>
            <w:pPr>
              <w:pStyle w:val="CodeBlock"/>
            </w:pPr>
            <w:r>
              <w:rPr>
                <w:rFonts w:ascii="Consolas" w:hAnsi="Consolas" w:eastAsia="Consolas"/>
                <w:sz w:val="16"/>
              </w:rPr>
              <w:t xml:space="preserve">        {"date": "2027-01-02", "contract_id": "C1", "production_mmbtu": 20.0},</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liftings = pd.DataFrame([{"date": "2027-01-02", "vessel_name": "V1", "contract_id": "C1", "volume_mmbtu": 30.0}])</w:t>
            </w:r>
          </w:p>
          <w:p>
            <w:pPr>
              <w:pStyle w:val="CodeBlock"/>
            </w:pPr>
            <w:r>
              <w:rPr>
                <w:rFonts w:ascii="Consolas" w:hAnsi="Consolas" w:eastAsia="Consolas"/>
                <w:sz w:val="16"/>
              </w:rPr>
              <w:t xml:space="preserve">    result = simulate_inventory(baseline, production, liftings)</w:t>
            </w:r>
          </w:p>
          <w:p>
            <w:pPr>
              <w:pStyle w:val="CodeBlock"/>
            </w:pPr>
            <w:r>
              <w:rPr>
                <w:rFonts w:ascii="Consolas" w:hAnsi="Consolas" w:eastAsia="Consolas"/>
                <w:sz w:val="16"/>
              </w:rPr>
              <w:t xml:space="preserve">    assert len(result) == 2</w:t>
            </w:r>
          </w:p>
          <w:p>
            <w:pPr>
              <w:pStyle w:val="CodeBlock"/>
            </w:pPr>
            <w:r>
              <w:rPr>
                <w:rFonts w:ascii="Consolas" w:hAnsi="Consolas" w:eastAsia="Consolas"/>
                <w:sz w:val="16"/>
              </w:rPr>
              <w:t xml:space="preserve">    assert result.iloc[0]["closing_inventory_mmbtu"] == 110.0</w:t>
            </w:r>
          </w:p>
          <w:p>
            <w:pPr>
              <w:pStyle w:val="CodeBlock"/>
            </w:pPr>
            <w:r>
              <w:rPr>
                <w:rFonts w:ascii="Consolas" w:hAnsi="Consolas" w:eastAsia="Consolas"/>
                <w:sz w:val="16"/>
              </w:rPr>
              <w:t xml:space="preserve">    assert result.iloc[1]["closing_inventory_mmbtu"] == 100.0</w:t>
            </w:r>
          </w:p>
        </w:tc>
      </w:tr>
    </w:tbl>
    <w:p/>
    <w:p/>
    <w:p>
      <w:r>
        <w:t>Write `tests/backend/test_constraint_checker.py`: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import pandas as pd</w:t>
            </w:r>
          </w:p>
          <w:p>
            <w:pPr>
              <w:pStyle w:val="CodeBlock"/>
            </w:pPr>
            <w:r>
              <w:rPr>
                <w:rFonts w:ascii="Consolas" w:hAnsi="Consolas" w:eastAsia="Consolas"/>
                <w:sz w:val="16"/>
              </w:rPr>
              <w:t>from pathlib import Path</w:t>
            </w:r>
          </w:p>
          <w:p>
            <w:pPr>
              <w:pStyle w:val="CodeBlock"/>
            </w:pPr>
            <w:r>
              <w:rPr>
                <w:rFonts w:ascii="Consolas" w:hAnsi="Consolas" w:eastAsia="Consolas"/>
                <w:sz w:val="16"/>
              </w:rPr>
              <w:t>import sys</w:t>
            </w:r>
          </w:p>
          <w:p>
            <w:pPr>
              <w:pStyle w:val="CodeBlock"/>
            </w:pPr>
            <w:r>
              <w:rPr>
                <w:rFonts w:ascii="Consolas" w:hAnsi="Consolas" w:eastAsia="Consolas"/>
                <w:sz w:val="16"/>
              </w:rPr>
              <w:t xml:space="preserve"> </w:t>
            </w:r>
          </w:p>
          <w:p>
            <w:pPr>
              <w:pStyle w:val="CodeBlock"/>
            </w:pPr>
            <w:r>
              <w:rPr>
                <w:rFonts w:ascii="Consolas" w:hAnsi="Consolas" w:eastAsia="Consolas"/>
                <w:sz w:val="16"/>
              </w:rPr>
              <w:t>ROOT = Path(__file__).resolve().parents[2]</w:t>
            </w:r>
          </w:p>
          <w:p>
            <w:pPr>
              <w:pStyle w:val="CodeBlock"/>
            </w:pPr>
            <w:r>
              <w:rPr>
                <w:rFonts w:ascii="Consolas" w:hAnsi="Consolas" w:eastAsia="Consolas"/>
                <w:sz w:val="16"/>
              </w:rPr>
              <w:t>sys.path.append(str(ROOT / "backend"))</w:t>
            </w:r>
          </w:p>
          <w:p>
            <w:pPr>
              <w:pStyle w:val="CodeBlock"/>
            </w:pPr>
            <w:r>
              <w:rPr>
                <w:rFonts w:ascii="Consolas" w:hAnsi="Consolas" w:eastAsia="Consolas"/>
                <w:sz w:val="16"/>
              </w:rPr>
              <w:t xml:space="preserve"> </w:t>
            </w:r>
          </w:p>
          <w:p>
            <w:pPr>
              <w:pStyle w:val="CodeBlock"/>
            </w:pPr>
            <w:r>
              <w:rPr>
                <w:rFonts w:ascii="Consolas" w:hAnsi="Consolas" w:eastAsia="Consolas"/>
                <w:sz w:val="16"/>
              </w:rPr>
              <w:t>from app.services.constraint_checker import check_inventory_constraints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test_contract_inventory_below_minimum_is_flagged():</w:t>
            </w:r>
          </w:p>
          <w:p>
            <w:pPr>
              <w:pStyle w:val="CodeBlock"/>
            </w:pPr>
            <w:r>
              <w:rPr>
                <w:rFonts w:ascii="Consolas" w:hAnsi="Consolas" w:eastAsia="Consolas"/>
                <w:sz w:val="16"/>
              </w:rPr>
              <w:t xml:space="preserve">    inventory = pd.DataFrame([{"date": "2027-01-01", "contract_id": "C1", "closing_inventory_mmbtu": -50.0}])</w:t>
            </w:r>
          </w:p>
          <w:p>
            <w:pPr>
              <w:pStyle w:val="CodeBlock"/>
            </w:pPr>
            <w:r>
              <w:rPr>
                <w:rFonts w:ascii="Consolas" w:hAnsi="Consolas" w:eastAsia="Consolas"/>
                <w:sz w:val="16"/>
              </w:rPr>
              <w:t xml:space="preserve">    constraints = pd.DataFrame([{"constraint_id": "C1_BOUNDS", "scope": "contract", "contract_id": "C1", "min_value": 0.0, "max_value": 100.0}])</w:t>
            </w:r>
          </w:p>
          <w:p>
            <w:pPr>
              <w:pStyle w:val="CodeBlock"/>
            </w:pPr>
            <w:r>
              <w:rPr>
                <w:rFonts w:ascii="Consolas" w:hAnsi="Consolas" w:eastAsia="Consolas"/>
                <w:sz w:val="16"/>
              </w:rPr>
              <w:t xml:space="preserve">    result = check_inventory_constraints(inventory, constraints)</w:t>
            </w:r>
          </w:p>
          <w:p>
            <w:pPr>
              <w:pStyle w:val="CodeBlock"/>
            </w:pPr>
            <w:r>
              <w:rPr>
                <w:rFonts w:ascii="Consolas" w:hAnsi="Consolas" w:eastAsia="Consolas"/>
                <w:sz w:val="16"/>
              </w:rPr>
              <w:t xml:space="preserve">    assert len(result) == 1</w:t>
            </w:r>
          </w:p>
          <w:p>
            <w:pPr>
              <w:pStyle w:val="CodeBlock"/>
            </w:pPr>
            <w:r>
              <w:rPr>
                <w:rFonts w:ascii="Consolas" w:hAnsi="Consolas" w:eastAsia="Consolas"/>
                <w:sz w:val="16"/>
              </w:rPr>
              <w:t xml:space="preserve">    assert result.iloc[0]["violation_type"] == "below_minimum"</w:t>
            </w:r>
          </w:p>
        </w:tc>
      </w:tr>
    </w:tbl>
    <w:p/>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source backend/.venv/bin/activate</w:t>
            </w:r>
          </w:p>
          <w:p>
            <w:pPr>
              <w:pStyle w:val="CodeBlock"/>
            </w:pPr>
            <w:r>
              <w:rPr>
                <w:rFonts w:ascii="Consolas" w:hAnsi="Consolas" w:eastAsia="Consolas"/>
                <w:sz w:val="16"/>
              </w:rPr>
              <w:t>pytest -q</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tests for simulation and constraint checking"</w:t>
            </w:r>
          </w:p>
          <w:p>
            <w:pPr>
              <w:pStyle w:val="CodeBlock"/>
            </w:pPr>
            <w:r>
              <w:rPr>
                <w:rFonts w:ascii="Consolas" w:hAnsi="Consolas" w:eastAsia="Consolas"/>
                <w:sz w:val="16"/>
              </w:rPr>
              <w:t>git push</w:t>
            </w:r>
          </w:p>
        </w:tc>
      </w:tr>
    </w:tbl>
    <w:p/>
    <w:p/>
    <w:p>
      <w:pPr>
        <w:pStyle w:val="Heading1"/>
      </w:pPr>
      <w:r>
        <w:t>7. Phase 4: Build FastAPI Backend</w:t>
      </w:r>
    </w:p>
    <w:p/>
    <w:p>
      <w:pPr>
        <w:pStyle w:val="Heading2"/>
      </w:pPr>
      <w:r>
        <w:t>7.1 Install dependencies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fastapi uvicorn[standard] python-multipart</w:t>
            </w:r>
          </w:p>
          <w:p>
            <w:pPr>
              <w:pStyle w:val="CodeBlock"/>
            </w:pPr>
            <w:r>
              <w:rPr>
                <w:rFonts w:ascii="Consolas" w:hAnsi="Consolas" w:eastAsia="Consolas"/>
                <w:sz w:val="16"/>
              </w:rPr>
              <w:t>pip freeze &gt; requirements.txt</w:t>
            </w:r>
          </w:p>
        </w:tc>
      </w:tr>
    </w:tbl>
    <w:p/>
    <w:p/>
    <w:p>
      <w:pPr>
        <w:pStyle w:val="Heading2"/>
      </w:pPr>
      <w:r>
        <w:t>7.2 Create API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mkdir -p app/api/routes</w:t>
            </w:r>
          </w:p>
          <w:p>
            <w:pPr>
              <w:pStyle w:val="CodeBlock"/>
            </w:pPr>
            <w:r>
              <w:rPr>
                <w:rFonts w:ascii="Consolas" w:hAnsi="Consolas" w:eastAsia="Consolas"/>
                <w:sz w:val="16"/>
              </w:rPr>
              <w:t>touch app/main.py app/api/__init__.py app/api/routes/__init__.py</w:t>
            </w:r>
          </w:p>
          <w:p>
            <w:pPr>
              <w:pStyle w:val="CodeBlock"/>
            </w:pPr>
            <w:r>
              <w:rPr>
                <w:rFonts w:ascii="Consolas" w:hAnsi="Consolas" w:eastAsia="Consolas"/>
                <w:sz w:val="16"/>
              </w:rPr>
              <w:t>touch app/api/routes/health.py app/api/routes/simulation.py</w:t>
            </w:r>
          </w:p>
        </w:tc>
      </w:tr>
    </w:tbl>
    <w:p/>
    <w:p/>
    <w:p>
      <w:r>
        <w:t>Write `app/api/routes/health.py`: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fastapi import APIRouter</w:t>
            </w:r>
          </w:p>
          <w:p>
            <w:pPr>
              <w:pStyle w:val="CodeBlock"/>
            </w:pPr>
            <w:r>
              <w:rPr>
                <w:rFonts w:ascii="Consolas" w:hAnsi="Consolas" w:eastAsia="Consolas"/>
                <w:sz w:val="16"/>
              </w:rPr>
              <w:t xml:space="preserve"> </w:t>
            </w:r>
          </w:p>
          <w:p>
            <w:pPr>
              <w:pStyle w:val="CodeBlock"/>
            </w:pPr>
            <w:r>
              <w:rPr>
                <w:rFonts w:ascii="Consolas" w:hAnsi="Consolas" w:eastAsia="Consolas"/>
                <w:sz w:val="16"/>
              </w:rPr>
              <w:t>router = APIRouter(prefix="/health", tags=["health"])</w:t>
            </w:r>
          </w:p>
          <w:p>
            <w:pPr>
              <w:pStyle w:val="CodeBlock"/>
            </w:pPr>
            <w:r>
              <w:rPr>
                <w:rFonts w:ascii="Consolas" w:hAnsi="Consolas" w:eastAsia="Consolas"/>
                <w:sz w:val="16"/>
              </w:rPr>
              <w:t xml:space="preserve"> </w:t>
            </w:r>
          </w:p>
          <w:p>
            <w:pPr>
              <w:pStyle w:val="CodeBlock"/>
            </w:pPr>
            <w:r>
              <w:rPr>
                <w:rFonts w:ascii="Consolas" w:hAnsi="Consolas" w:eastAsia="Consolas"/>
                <w:sz w:val="16"/>
              </w:rPr>
              <w:t>@router.get("")</w:t>
            </w:r>
          </w:p>
          <w:p>
            <w:pPr>
              <w:pStyle w:val="CodeBlock"/>
            </w:pPr>
            <w:r>
              <w:rPr>
                <w:rFonts w:ascii="Consolas" w:hAnsi="Consolas" w:eastAsia="Consolas"/>
                <w:sz w:val="16"/>
              </w:rPr>
              <w:t>def health_check() -&gt; dict:</w:t>
            </w:r>
          </w:p>
          <w:p>
            <w:pPr>
              <w:pStyle w:val="CodeBlock"/>
            </w:pPr>
            <w:r>
              <w:rPr>
                <w:rFonts w:ascii="Consolas" w:hAnsi="Consolas" w:eastAsia="Consolas"/>
                <w:sz w:val="16"/>
              </w:rPr>
              <w:t xml:space="preserve">    return {"status": "ok", "service": "industrial-optimization-copilot"}</w:t>
            </w:r>
          </w:p>
        </w:tc>
      </w:tr>
    </w:tbl>
    <w:p/>
    <w:p/>
    <w:p>
      <w:r>
        <w:t>Write `app/api/routes/simulation.py`: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pathlib import Path</w:t>
            </w:r>
          </w:p>
          <w:p>
            <w:pPr>
              <w:pStyle w:val="CodeBlock"/>
            </w:pPr>
            <w:r>
              <w:rPr>
                <w:rFonts w:ascii="Consolas" w:hAnsi="Consolas" w:eastAsia="Consolas"/>
                <w:sz w:val="16"/>
              </w:rPr>
              <w:t>from fastapi import APIRouter</w:t>
            </w:r>
          </w:p>
          <w:p>
            <w:pPr>
              <w:pStyle w:val="CodeBlock"/>
            </w:pPr>
            <w:r>
              <w:rPr>
                <w:rFonts w:ascii="Consolas" w:hAnsi="Consolas" w:eastAsia="Consolas"/>
                <w:sz w:val="16"/>
              </w:rPr>
              <w:t xml:space="preserve"> </w:t>
            </w:r>
          </w:p>
          <w:p>
            <w:pPr>
              <w:pStyle w:val="CodeBlock"/>
            </w:pPr>
            <w:r>
              <w:rPr>
                <w:rFonts w:ascii="Consolas" w:hAnsi="Consolas" w:eastAsia="Consolas"/>
                <w:sz w:val="16"/>
              </w:rPr>
              <w:t>from app.services.data_loader import load_sample_data</w:t>
            </w:r>
          </w:p>
          <w:p>
            <w:pPr>
              <w:pStyle w:val="CodeBlock"/>
            </w:pPr>
            <w:r>
              <w:rPr>
                <w:rFonts w:ascii="Consolas" w:hAnsi="Consolas" w:eastAsia="Consolas"/>
                <w:sz w:val="16"/>
              </w:rPr>
              <w:t>from app.services.inventory_simulator import simulate_inventory</w:t>
            </w:r>
          </w:p>
          <w:p>
            <w:pPr>
              <w:pStyle w:val="CodeBlock"/>
            </w:pPr>
            <w:r>
              <w:rPr>
                <w:rFonts w:ascii="Consolas" w:hAnsi="Consolas" w:eastAsia="Consolas"/>
                <w:sz w:val="16"/>
              </w:rPr>
              <w:t>from app.services.constraint_checker import check_inventory_constraints</w:t>
            </w:r>
          </w:p>
          <w:p>
            <w:pPr>
              <w:pStyle w:val="CodeBlock"/>
            </w:pPr>
            <w:r>
              <w:rPr>
                <w:rFonts w:ascii="Consolas" w:hAnsi="Consolas" w:eastAsia="Consolas"/>
                <w:sz w:val="16"/>
              </w:rPr>
              <w:t>from app.services.metrics import summarize_inventory</w:t>
            </w:r>
          </w:p>
          <w:p>
            <w:pPr>
              <w:pStyle w:val="CodeBlock"/>
            </w:pPr>
            <w:r>
              <w:rPr>
                <w:rFonts w:ascii="Consolas" w:hAnsi="Consolas" w:eastAsia="Consolas"/>
                <w:sz w:val="16"/>
              </w:rPr>
              <w:t xml:space="preserve"> </w:t>
            </w:r>
          </w:p>
          <w:p>
            <w:pPr>
              <w:pStyle w:val="CodeBlock"/>
            </w:pPr>
            <w:r>
              <w:rPr>
                <w:rFonts w:ascii="Consolas" w:hAnsi="Consolas" w:eastAsia="Consolas"/>
                <w:sz w:val="16"/>
              </w:rPr>
              <w:t>router = APIRouter(prefix="/simulation", tags=["simulation"])</w:t>
            </w:r>
          </w:p>
          <w:p>
            <w:pPr>
              <w:pStyle w:val="CodeBlock"/>
            </w:pPr>
            <w:r>
              <w:rPr>
                <w:rFonts w:ascii="Consolas" w:hAnsi="Consolas" w:eastAsia="Consolas"/>
                <w:sz w:val="16"/>
              </w:rPr>
              <w:t>PROJECT_ROOT = Path(__file__).resolve().parents[4]</w:t>
            </w:r>
          </w:p>
          <w:p>
            <w:pPr>
              <w:pStyle w:val="CodeBlock"/>
            </w:pPr>
            <w:r>
              <w:rPr>
                <w:rFonts w:ascii="Consolas" w:hAnsi="Consolas" w:eastAsia="Consolas"/>
                <w:sz w:val="16"/>
              </w:rPr>
              <w:t xml:space="preserve"> </w:t>
            </w:r>
          </w:p>
          <w:p>
            <w:pPr>
              <w:pStyle w:val="CodeBlock"/>
            </w:pPr>
            <w:r>
              <w:rPr>
                <w:rFonts w:ascii="Consolas" w:hAnsi="Consolas" w:eastAsia="Consolas"/>
                <w:sz w:val="16"/>
              </w:rPr>
              <w:t>@router.post("/baseline")</w:t>
            </w:r>
          </w:p>
          <w:p>
            <w:pPr>
              <w:pStyle w:val="CodeBlock"/>
            </w:pPr>
            <w:r>
              <w:rPr>
                <w:rFonts w:ascii="Consolas" w:hAnsi="Consolas" w:eastAsia="Consolas"/>
                <w:sz w:val="16"/>
              </w:rPr>
              <w:t>def run_baseline_simulation() -&gt; dict:</w:t>
            </w:r>
          </w:p>
          <w:p>
            <w:pPr>
              <w:pStyle w:val="CodeBlock"/>
            </w:pPr>
            <w:r>
              <w:rPr>
                <w:rFonts w:ascii="Consolas" w:hAnsi="Consolas" w:eastAsia="Consolas"/>
                <w:sz w:val="16"/>
              </w:rPr>
              <w:t xml:space="preserve">    data = load_sample_data(PROJECT_ROOT)</w:t>
            </w:r>
          </w:p>
          <w:p>
            <w:pPr>
              <w:pStyle w:val="CodeBlock"/>
            </w:pPr>
            <w:r>
              <w:rPr>
                <w:rFonts w:ascii="Consolas" w:hAnsi="Consolas" w:eastAsia="Consolas"/>
                <w:sz w:val="16"/>
              </w:rPr>
              <w:t xml:space="preserve">    inventory = simulate_inventory(data["inventory_baseline"], data["production_forecast"], data["lifting_schedule"])</w:t>
            </w:r>
          </w:p>
          <w:p>
            <w:pPr>
              <w:pStyle w:val="CodeBlock"/>
            </w:pPr>
            <w:r>
              <w:rPr>
                <w:rFonts w:ascii="Consolas" w:hAnsi="Consolas" w:eastAsia="Consolas"/>
                <w:sz w:val="16"/>
              </w:rPr>
              <w:t xml:space="preserve">    violations = check_inventory_constraints(inventory, data["constraints"])</w:t>
            </w:r>
          </w:p>
          <w:p>
            <w:pPr>
              <w:pStyle w:val="CodeBlock"/>
            </w:pPr>
            <w:r>
              <w:rPr>
                <w:rFonts w:ascii="Consolas" w:hAnsi="Consolas" w:eastAsia="Consolas"/>
                <w:sz w:val="16"/>
              </w:rPr>
              <w:t xml:space="preserve">    summary = summarize_inventory(inventory, violations)</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"summary": summary,</w:t>
            </w:r>
          </w:p>
          <w:p>
            <w:pPr>
              <w:pStyle w:val="CodeBlock"/>
            </w:pPr>
            <w:r>
              <w:rPr>
                <w:rFonts w:ascii="Consolas" w:hAnsi="Consolas" w:eastAsia="Consolas"/>
                <w:sz w:val="16"/>
              </w:rPr>
              <w:t xml:space="preserve">        "inventory_preview": inventory.head(20).to_dict(orient="records"),</w:t>
            </w:r>
          </w:p>
          <w:p>
            <w:pPr>
              <w:pStyle w:val="CodeBlock"/>
            </w:pPr>
            <w:r>
              <w:rPr>
                <w:rFonts w:ascii="Consolas" w:hAnsi="Consolas" w:eastAsia="Consolas"/>
                <w:sz w:val="16"/>
              </w:rPr>
              <w:t xml:space="preserve">        "violations_preview": violations.head(20).to_dict(orient="records"),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@router.get("/inventory")</w:t>
            </w:r>
          </w:p>
          <w:p>
            <w:pPr>
              <w:pStyle w:val="CodeBlock"/>
            </w:pPr>
            <w:r>
              <w:rPr>
                <w:rFonts w:ascii="Consolas" w:hAnsi="Consolas" w:eastAsia="Consolas"/>
                <w:sz w:val="16"/>
              </w:rPr>
              <w:t>def get_baseline_inventory() -&gt; list[dict]:</w:t>
            </w:r>
          </w:p>
          <w:p>
            <w:pPr>
              <w:pStyle w:val="CodeBlock"/>
            </w:pPr>
            <w:r>
              <w:rPr>
                <w:rFonts w:ascii="Consolas" w:hAnsi="Consolas" w:eastAsia="Consolas"/>
                <w:sz w:val="16"/>
              </w:rPr>
              <w:t xml:space="preserve">    data = load_sample_data(PROJECT_ROOT)</w:t>
            </w:r>
          </w:p>
          <w:p>
            <w:pPr>
              <w:pStyle w:val="CodeBlock"/>
            </w:pPr>
            <w:r>
              <w:rPr>
                <w:rFonts w:ascii="Consolas" w:hAnsi="Consolas" w:eastAsia="Consolas"/>
                <w:sz w:val="16"/>
              </w:rPr>
              <w:t xml:space="preserve">    inventory = simulate_inventory(data["inventory_baseline"], data["production_forecast"], data["lifting_schedule"])</w:t>
            </w:r>
          </w:p>
          <w:p>
            <w:pPr>
              <w:pStyle w:val="CodeBlock"/>
            </w:pPr>
            <w:r>
              <w:rPr>
                <w:rFonts w:ascii="Consolas" w:hAnsi="Consolas" w:eastAsia="Consolas"/>
                <w:sz w:val="16"/>
              </w:rPr>
              <w:t xml:space="preserve">    return inventory.to_dict(orient="records")</w:t>
            </w:r>
          </w:p>
          <w:p>
            <w:pPr>
              <w:pStyle w:val="CodeBlock"/>
            </w:pPr>
            <w:r>
              <w:rPr>
                <w:rFonts w:ascii="Consolas" w:hAnsi="Consolas" w:eastAsia="Consolas"/>
                <w:sz w:val="16"/>
              </w:rPr>
              <w:t xml:space="preserve"> </w:t>
            </w:r>
          </w:p>
          <w:p>
            <w:pPr>
              <w:pStyle w:val="CodeBlock"/>
            </w:pPr>
            <w:r>
              <w:rPr>
                <w:rFonts w:ascii="Consolas" w:hAnsi="Consolas" w:eastAsia="Consolas"/>
                <w:sz w:val="16"/>
              </w:rPr>
              <w:t>@router.get("/violations")</w:t>
            </w:r>
          </w:p>
          <w:p>
            <w:pPr>
              <w:pStyle w:val="CodeBlock"/>
            </w:pPr>
            <w:r>
              <w:rPr>
                <w:rFonts w:ascii="Consolas" w:hAnsi="Consolas" w:eastAsia="Consolas"/>
                <w:sz w:val="16"/>
              </w:rPr>
              <w:t>def get_baseline_violations() -&gt; list[dict]:</w:t>
            </w:r>
          </w:p>
          <w:p>
            <w:pPr>
              <w:pStyle w:val="CodeBlock"/>
            </w:pPr>
            <w:r>
              <w:rPr>
                <w:rFonts w:ascii="Consolas" w:hAnsi="Consolas" w:eastAsia="Consolas"/>
                <w:sz w:val="16"/>
              </w:rPr>
              <w:t xml:space="preserve">    data = load_sample_data(PROJECT_ROOT)</w:t>
            </w:r>
          </w:p>
          <w:p>
            <w:pPr>
              <w:pStyle w:val="CodeBlock"/>
            </w:pPr>
            <w:r>
              <w:rPr>
                <w:rFonts w:ascii="Consolas" w:hAnsi="Consolas" w:eastAsia="Consolas"/>
                <w:sz w:val="16"/>
              </w:rPr>
              <w:t xml:space="preserve">    inventory = simulate_inventory(data["inventory_baseline"], data["production_forecast"], data["lifting_schedule"])</w:t>
            </w:r>
          </w:p>
          <w:p>
            <w:pPr>
              <w:pStyle w:val="CodeBlock"/>
            </w:pPr>
            <w:r>
              <w:rPr>
                <w:rFonts w:ascii="Consolas" w:hAnsi="Consolas" w:eastAsia="Consolas"/>
                <w:sz w:val="16"/>
              </w:rPr>
              <w:t xml:space="preserve">    violations = check_inventory_constraints(inventory, data["constraints"])</w:t>
            </w:r>
          </w:p>
          <w:p>
            <w:pPr>
              <w:pStyle w:val="CodeBlock"/>
            </w:pPr>
            <w:r>
              <w:rPr>
                <w:rFonts w:ascii="Consolas" w:hAnsi="Consolas" w:eastAsia="Consolas"/>
                <w:sz w:val="16"/>
              </w:rPr>
              <w:t xml:space="preserve">    return violations.to_dict(orient="records")</w:t>
            </w:r>
          </w:p>
        </w:tc>
      </w:tr>
    </w:tbl>
    <w:p/>
    <w:p/>
    <w:p>
      <w:r>
        <w:t>Write `app/main.py`: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fastapi import FastAPI</w:t>
            </w:r>
          </w:p>
          <w:p>
            <w:pPr>
              <w:pStyle w:val="CodeBlock"/>
            </w:pPr>
            <w:r>
              <w:rPr>
                <w:rFonts w:ascii="Consolas" w:hAnsi="Consolas" w:eastAsia="Consolas"/>
                <w:sz w:val="16"/>
              </w:rPr>
              <w:t>from fastapi.middleware.cors import CORSMiddleware</w:t>
            </w:r>
          </w:p>
          <w:p>
            <w:pPr>
              <w:pStyle w:val="CodeBlock"/>
            </w:pPr>
            <w:r>
              <w:rPr>
                <w:rFonts w:ascii="Consolas" w:hAnsi="Consolas" w:eastAsia="Consolas"/>
                <w:sz w:val="16"/>
              </w:rPr>
              <w:t>from app.api.routes.health import router as health_router</w:t>
            </w:r>
          </w:p>
          <w:p>
            <w:pPr>
              <w:pStyle w:val="CodeBlock"/>
            </w:pPr>
            <w:r>
              <w:rPr>
                <w:rFonts w:ascii="Consolas" w:hAnsi="Consolas" w:eastAsia="Consolas"/>
                <w:sz w:val="16"/>
              </w:rPr>
              <w:t>from app.api.routes.simulation import router as simulation_router</w:t>
            </w:r>
          </w:p>
          <w:p>
            <w:pPr>
              <w:pStyle w:val="CodeBlock"/>
            </w:pPr>
            <w:r>
              <w:rPr>
                <w:rFonts w:ascii="Consolas" w:hAnsi="Consolas" w:eastAsia="Consolas"/>
                <w:sz w:val="16"/>
              </w:rPr>
              <w:t xml:space="preserve"> </w:t>
            </w:r>
          </w:p>
          <w:p>
            <w:pPr>
              <w:pStyle w:val="CodeBlock"/>
            </w:pPr>
            <w:r>
              <w:rPr>
                <w:rFonts w:ascii="Consolas" w:hAnsi="Consolas" w:eastAsia="Consolas"/>
                <w:sz w:val="16"/>
              </w:rPr>
              <w:t>app = FastAPI(</w:t>
            </w:r>
          </w:p>
          <w:p>
            <w:pPr>
              <w:pStyle w:val="CodeBlock"/>
            </w:pPr>
            <w:r>
              <w:rPr>
                <w:rFonts w:ascii="Consolas" w:hAnsi="Consolas" w:eastAsia="Consolas"/>
                <w:sz w:val="16"/>
              </w:rPr>
              <w:t xml:space="preserve">    title="Industrial Optimization Copilot API",</w:t>
            </w:r>
          </w:p>
          <w:p>
            <w:pPr>
              <w:pStyle w:val="CodeBlock"/>
            </w:pPr>
            <w:r>
              <w:rPr>
                <w:rFonts w:ascii="Consolas" w:hAnsi="Consolas" w:eastAsia="Consolas"/>
                <w:sz w:val="16"/>
              </w:rPr>
              <w:t xml:space="preserve">    description="API for simulation, optimization, forecasting, and AI explanations.",</w:t>
            </w:r>
          </w:p>
          <w:p>
            <w:pPr>
              <w:pStyle w:val="CodeBlock"/>
            </w:pPr>
            <w:r>
              <w:rPr>
                <w:rFonts w:ascii="Consolas" w:hAnsi="Consolas" w:eastAsia="Consolas"/>
                <w:sz w:val="16"/>
              </w:rPr>
              <w:t xml:space="preserve">    version="0.1.0",</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app.add_middleware(</w:t>
            </w:r>
          </w:p>
          <w:p>
            <w:pPr>
              <w:pStyle w:val="CodeBlock"/>
            </w:pPr>
            <w:r>
              <w:rPr>
                <w:rFonts w:ascii="Consolas" w:hAnsi="Consolas" w:eastAsia="Consolas"/>
                <w:sz w:val="16"/>
              </w:rPr>
              <w:t xml:space="preserve">    CORSMiddleware,</w:t>
            </w:r>
          </w:p>
          <w:p>
            <w:pPr>
              <w:pStyle w:val="CodeBlock"/>
            </w:pPr>
            <w:r>
              <w:rPr>
                <w:rFonts w:ascii="Consolas" w:hAnsi="Consolas" w:eastAsia="Consolas"/>
                <w:sz w:val="16"/>
              </w:rPr>
              <w:t xml:space="preserve">    allow_origins=["http://localhost:3000"],</w:t>
            </w:r>
          </w:p>
          <w:p>
            <w:pPr>
              <w:pStyle w:val="CodeBlock"/>
            </w:pPr>
            <w:r>
              <w:rPr>
                <w:rFonts w:ascii="Consolas" w:hAnsi="Consolas" w:eastAsia="Consolas"/>
                <w:sz w:val="16"/>
              </w:rPr>
              <w:t xml:space="preserve">    allow_credentials=True,</w:t>
            </w:r>
          </w:p>
          <w:p>
            <w:pPr>
              <w:pStyle w:val="CodeBlock"/>
            </w:pPr>
            <w:r>
              <w:rPr>
                <w:rFonts w:ascii="Consolas" w:hAnsi="Consolas" w:eastAsia="Consolas"/>
                <w:sz w:val="16"/>
              </w:rPr>
              <w:t xml:space="preserve">    allow_methods=["*"],</w:t>
            </w:r>
          </w:p>
          <w:p>
            <w:pPr>
              <w:pStyle w:val="CodeBlock"/>
            </w:pPr>
            <w:r>
              <w:rPr>
                <w:rFonts w:ascii="Consolas" w:hAnsi="Consolas" w:eastAsia="Consolas"/>
                <w:sz w:val="16"/>
              </w:rPr>
              <w:t xml:space="preserve">    allow_headers=["*"],</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app.include_router(health_router)</w:t>
            </w:r>
          </w:p>
          <w:p>
            <w:pPr>
              <w:pStyle w:val="CodeBlock"/>
            </w:pPr>
            <w:r>
              <w:rPr>
                <w:rFonts w:ascii="Consolas" w:hAnsi="Consolas" w:eastAsia="Consolas"/>
                <w:sz w:val="16"/>
              </w:rPr>
              <w:t>app.include_router(simulation_router)</w:t>
            </w:r>
          </w:p>
        </w:tc>
      </w:tr>
    </w:tbl>
    <w:p/>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uvicorn app.main:app --reload --port 8000</w:t>
            </w:r>
          </w:p>
        </w:tc>
      </w:tr>
    </w:tbl>
    <w:p/>
    <w:p>
      <w:r>
        <w:t>Open:</w:t>
      </w:r>
    </w:p>
    <w:p>
      <w:pPr>
        <w:pStyle w:val="ListBullet"/>
      </w:pPr>
      <w:r>
        <w:t>http://localhost:8000/health</w:t>
      </w:r>
    </w:p>
    <w:p>
      <w:pPr>
        <w:pStyle w:val="ListBullet"/>
      </w:pPr>
      <w:r>
        <w:t>http://localhost:8000/docs</w:t>
      </w:r>
    </w:p>
    <w:p>
      <w:pPr>
        <w:pStyle w:val="ListBullet"/>
      </w:pPr>
      <w:r>
        <w:t>http://localhost:8000/simulation/inventory</w:t>
      </w:r>
    </w:p>
    <w:p>
      <w:pPr>
        <w:pStyle w:val="ListBullet"/>
      </w:pPr>
      <w:r>
        <w:t>http://localhost:8000/simulation/violations</w:t>
      </w:r>
    </w:p>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FastAPI baseline simulation endpoints"</w:t>
            </w:r>
          </w:p>
          <w:p>
            <w:pPr>
              <w:pStyle w:val="CodeBlock"/>
            </w:pPr>
            <w:r>
              <w:rPr>
                <w:rFonts w:ascii="Consolas" w:hAnsi="Consolas" w:eastAsia="Consolas"/>
                <w:sz w:val="16"/>
              </w:rPr>
              <w:t>git push</w:t>
            </w:r>
          </w:p>
        </w:tc>
      </w:tr>
    </w:tbl>
    <w:p/>
    <w:p/>
    <w:p>
      <w:pPr>
        <w:pStyle w:val="Heading1"/>
      </w:pPr>
      <w:r>
        <w:t>8. Phase 5: Add PostgreSQL Database Persistence</w:t>
      </w:r>
    </w:p>
    <w:p/>
    <w:p>
      <w:pPr>
        <w:pStyle w:val="Heading2"/>
      </w:pPr>
      <w:r>
        <w:t>8.1 Create database compose file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touch infra/docker/docker-compose.db.yml</w:t>
            </w:r>
          </w:p>
        </w:tc>
      </w:tr>
    </w:tbl>
    <w:p/>
    <w:p>
      <w:r>
        <w:t>Write `infra/docker/docker-compose.db.yml`:</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services:</w:t>
            </w:r>
          </w:p>
          <w:p>
            <w:pPr>
              <w:pStyle w:val="CodeBlock"/>
            </w:pPr>
            <w:r>
              <w:rPr>
                <w:rFonts w:ascii="Consolas" w:hAnsi="Consolas" w:eastAsia="Consolas"/>
                <w:sz w:val="16"/>
              </w:rPr>
              <w:t xml:space="preserve">  postgres:</w:t>
            </w:r>
          </w:p>
          <w:p>
            <w:pPr>
              <w:pStyle w:val="CodeBlock"/>
            </w:pPr>
            <w:r>
              <w:rPr>
                <w:rFonts w:ascii="Consolas" w:hAnsi="Consolas" w:eastAsia="Consolas"/>
                <w:sz w:val="16"/>
              </w:rPr>
              <w:t xml:space="preserve">    image: postgres:16</w:t>
            </w:r>
          </w:p>
          <w:p>
            <w:pPr>
              <w:pStyle w:val="CodeBlock"/>
            </w:pPr>
            <w:r>
              <w:rPr>
                <w:rFonts w:ascii="Consolas" w:hAnsi="Consolas" w:eastAsia="Consolas"/>
                <w:sz w:val="16"/>
              </w:rPr>
              <w:t xml:space="preserve">    container_name: ioc_postgres</w:t>
            </w:r>
          </w:p>
          <w:p>
            <w:pPr>
              <w:pStyle w:val="CodeBlock"/>
            </w:pPr>
            <w:r>
              <w:rPr>
                <w:rFonts w:ascii="Consolas" w:hAnsi="Consolas" w:eastAsia="Consolas"/>
                <w:sz w:val="16"/>
              </w:rPr>
              <w:t xml:space="preserve">    environment:</w:t>
            </w:r>
          </w:p>
          <w:p>
            <w:pPr>
              <w:pStyle w:val="CodeBlock"/>
            </w:pPr>
            <w:r>
              <w:rPr>
                <w:rFonts w:ascii="Consolas" w:hAnsi="Consolas" w:eastAsia="Consolas"/>
                <w:sz w:val="16"/>
              </w:rPr>
              <w:t xml:space="preserve">      POSTGRES_USER: ioc_user</w:t>
            </w:r>
          </w:p>
          <w:p>
            <w:pPr>
              <w:pStyle w:val="CodeBlock"/>
            </w:pPr>
            <w:r>
              <w:rPr>
                <w:rFonts w:ascii="Consolas" w:hAnsi="Consolas" w:eastAsia="Consolas"/>
                <w:sz w:val="16"/>
              </w:rPr>
              <w:t xml:space="preserve">      POSTGRES_PASSWORD: ioc_password</w:t>
            </w:r>
          </w:p>
          <w:p>
            <w:pPr>
              <w:pStyle w:val="CodeBlock"/>
            </w:pPr>
            <w:r>
              <w:rPr>
                <w:rFonts w:ascii="Consolas" w:hAnsi="Consolas" w:eastAsia="Consolas"/>
                <w:sz w:val="16"/>
              </w:rPr>
              <w:t xml:space="preserve">      POSTGRES_DB: ioc_db</w:t>
            </w:r>
          </w:p>
          <w:p>
            <w:pPr>
              <w:pStyle w:val="CodeBlock"/>
            </w:pPr>
            <w:r>
              <w:rPr>
                <w:rFonts w:ascii="Consolas" w:hAnsi="Consolas" w:eastAsia="Consolas"/>
                <w:sz w:val="16"/>
              </w:rPr>
              <w:t xml:space="preserve">    ports:</w:t>
            </w:r>
          </w:p>
          <w:p>
            <w:pPr>
              <w:pStyle w:val="CodeBlock"/>
            </w:pPr>
            <w:r>
              <w:rPr>
                <w:rFonts w:ascii="Consolas" w:hAnsi="Consolas" w:eastAsia="Consolas"/>
                <w:sz w:val="16"/>
              </w:rPr>
              <w:t xml:space="preserve">      - "5432:5432"</w:t>
            </w:r>
          </w:p>
          <w:p>
            <w:pPr>
              <w:pStyle w:val="CodeBlock"/>
            </w:pPr>
            <w:r>
              <w:rPr>
                <w:rFonts w:ascii="Consolas" w:hAnsi="Consolas" w:eastAsia="Consolas"/>
                <w:sz w:val="16"/>
              </w:rPr>
              <w:t xml:space="preserve">    volumes:</w:t>
            </w:r>
          </w:p>
          <w:p>
            <w:pPr>
              <w:pStyle w:val="CodeBlock"/>
            </w:pPr>
            <w:r>
              <w:rPr>
                <w:rFonts w:ascii="Consolas" w:hAnsi="Consolas" w:eastAsia="Consolas"/>
                <w:sz w:val="16"/>
              </w:rPr>
              <w:t xml:space="preserve">      - ioc_postgres_data:/var/lib/postgresql/data</w:t>
            </w:r>
          </w:p>
          <w:p>
            <w:pPr>
              <w:pStyle w:val="CodeBlock"/>
            </w:pPr>
            <w:r>
              <w:rPr>
                <w:rFonts w:ascii="Consolas" w:hAnsi="Consolas" w:eastAsia="Consolas"/>
                <w:sz w:val="16"/>
              </w:rPr>
              <w:t xml:space="preserve"> </w:t>
            </w:r>
          </w:p>
          <w:p>
            <w:pPr>
              <w:pStyle w:val="CodeBlock"/>
            </w:pPr>
            <w:r>
              <w:rPr>
                <w:rFonts w:ascii="Consolas" w:hAnsi="Consolas" w:eastAsia="Consolas"/>
                <w:sz w:val="16"/>
              </w:rPr>
              <w:t>volumes:</w:t>
            </w:r>
          </w:p>
          <w:p>
            <w:pPr>
              <w:pStyle w:val="CodeBlock"/>
            </w:pPr>
            <w:r>
              <w:rPr>
                <w:rFonts w:ascii="Consolas" w:hAnsi="Consolas" w:eastAsia="Consolas"/>
                <w:sz w:val="16"/>
              </w:rPr>
              <w:t xml:space="preserve">  ioc_postgres_data:</w:t>
            </w:r>
          </w:p>
        </w:tc>
      </w:tr>
    </w:tbl>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docker compose -f infra/docker/docker-compose.db.yml up -d</w:t>
            </w:r>
          </w:p>
          <w:p>
            <w:pPr>
              <w:pStyle w:val="CodeBlock"/>
            </w:pPr>
            <w:r>
              <w:rPr>
                <w:rFonts w:ascii="Consolas" w:hAnsi="Consolas" w:eastAsia="Consolas"/>
                <w:sz w:val="16"/>
              </w:rPr>
              <w:t>docker ps</w:t>
            </w:r>
          </w:p>
        </w:tc>
      </w:tr>
    </w:tbl>
    <w:p/>
    <w:p/>
    <w:p>
      <w:pPr>
        <w:pStyle w:val="Heading2"/>
      </w:pPr>
      <w:r>
        <w:t>8.2 Install database packages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sqlalchemy psycopg[binary] alembic</w:t>
            </w:r>
          </w:p>
          <w:p>
            <w:pPr>
              <w:pStyle w:val="CodeBlock"/>
            </w:pPr>
            <w:r>
              <w:rPr>
                <w:rFonts w:ascii="Consolas" w:hAnsi="Consolas" w:eastAsia="Consolas"/>
                <w:sz w:val="16"/>
              </w:rPr>
              <w:t>pip freeze &gt; requirements.txt</w:t>
            </w:r>
          </w:p>
          <w:p>
            <w:pPr>
              <w:pStyle w:val="CodeBlock"/>
            </w:pPr>
            <w:r>
              <w:rPr>
                <w:rFonts w:ascii="Consolas" w:hAnsi="Consolas" w:eastAsia="Consolas"/>
                <w:sz w:val="16"/>
              </w:rPr>
              <w:t>cd ..</w:t>
            </w:r>
          </w:p>
        </w:tc>
      </w:tr>
    </w:tbl>
    <w:p/>
    <w:p/>
    <w:p>
      <w:pPr>
        <w:pStyle w:val="Heading2"/>
      </w:pPr>
      <w:r>
        <w:t>8.3 Create DB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backend</w:t>
            </w:r>
          </w:p>
          <w:p>
            <w:pPr>
              <w:pStyle w:val="CodeBlock"/>
            </w:pPr>
            <w:r>
              <w:rPr>
                <w:rFonts w:ascii="Consolas" w:hAnsi="Consolas" w:eastAsia="Consolas"/>
                <w:sz w:val="16"/>
              </w:rPr>
              <w:t>mkdir -p app/db</w:t>
            </w:r>
          </w:p>
          <w:p>
            <w:pPr>
              <w:pStyle w:val="CodeBlock"/>
            </w:pPr>
            <w:r>
              <w:rPr>
                <w:rFonts w:ascii="Consolas" w:hAnsi="Consolas" w:eastAsia="Consolas"/>
                <w:sz w:val="16"/>
              </w:rPr>
              <w:t>touch app/db/__init__.py app/db/session.py app/db/models.py app/db/init_db.py</w:t>
            </w:r>
          </w:p>
        </w:tc>
      </w:tr>
    </w:tbl>
    <w:p/>
    <w:p/>
    <w:p>
      <w:r>
        <w:t>Write `app/db/session.py`: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import os</w:t>
            </w:r>
          </w:p>
          <w:p>
            <w:pPr>
              <w:pStyle w:val="CodeBlock"/>
            </w:pPr>
            <w:r>
              <w:rPr>
                <w:rFonts w:ascii="Consolas" w:hAnsi="Consolas" w:eastAsia="Consolas"/>
                <w:sz w:val="16"/>
              </w:rPr>
              <w:t>from sqlalchemy import create_engine</w:t>
            </w:r>
          </w:p>
          <w:p>
            <w:pPr>
              <w:pStyle w:val="CodeBlock"/>
            </w:pPr>
            <w:r>
              <w:rPr>
                <w:rFonts w:ascii="Consolas" w:hAnsi="Consolas" w:eastAsia="Consolas"/>
                <w:sz w:val="16"/>
              </w:rPr>
              <w:t>from sqlalchemy.orm import sessionmaker</w:t>
            </w:r>
          </w:p>
          <w:p>
            <w:pPr>
              <w:pStyle w:val="CodeBlock"/>
            </w:pPr>
            <w:r>
              <w:rPr>
                <w:rFonts w:ascii="Consolas" w:hAnsi="Consolas" w:eastAsia="Consolas"/>
                <w:sz w:val="16"/>
              </w:rPr>
              <w:t xml:space="preserve"> </w:t>
            </w:r>
          </w:p>
          <w:p>
            <w:pPr>
              <w:pStyle w:val="CodeBlock"/>
            </w:pPr>
            <w:r>
              <w:rPr>
                <w:rFonts w:ascii="Consolas" w:hAnsi="Consolas" w:eastAsia="Consolas"/>
                <w:sz w:val="16"/>
              </w:rPr>
              <w:t>DATABASE_URL = os.getenv("DATABASE_URL", "postgresql+psycopg://ioc_user:ioc_password@localhost:5432/ioc_db")</w:t>
            </w:r>
          </w:p>
          <w:p>
            <w:pPr>
              <w:pStyle w:val="CodeBlock"/>
            </w:pPr>
            <w:r>
              <w:rPr>
                <w:rFonts w:ascii="Consolas" w:hAnsi="Consolas" w:eastAsia="Consolas"/>
                <w:sz w:val="16"/>
              </w:rPr>
              <w:t>engine = create_engine(DATABASE_URL, echo=False)</w:t>
            </w:r>
          </w:p>
          <w:p>
            <w:pPr>
              <w:pStyle w:val="CodeBlock"/>
            </w:pPr>
            <w:r>
              <w:rPr>
                <w:rFonts w:ascii="Consolas" w:hAnsi="Consolas" w:eastAsia="Consolas"/>
                <w:sz w:val="16"/>
              </w:rPr>
              <w:t>SessionLocal = sessionmaker(autocommit=False, autoflush=False, bind=engine)</w:t>
            </w:r>
          </w:p>
          <w:p>
            <w:pPr>
              <w:pStyle w:val="CodeBlock"/>
            </w:pPr>
            <w:r>
              <w:rPr>
                <w:rFonts w:ascii="Consolas" w:hAnsi="Consolas" w:eastAsia="Consolas"/>
                <w:sz w:val="16"/>
              </w:rPr>
              <w:t xml:space="preserve"> </w:t>
            </w:r>
          </w:p>
          <w:p>
            <w:pPr>
              <w:pStyle w:val="CodeBlock"/>
            </w:pPr>
            <w:r>
              <w:rPr>
                <w:rFonts w:ascii="Consolas" w:hAnsi="Consolas" w:eastAsia="Consolas"/>
                <w:sz w:val="16"/>
              </w:rPr>
              <w:t>def get_db():</w:t>
            </w:r>
          </w:p>
          <w:p>
            <w:pPr>
              <w:pStyle w:val="CodeBlock"/>
            </w:pPr>
            <w:r>
              <w:rPr>
                <w:rFonts w:ascii="Consolas" w:hAnsi="Consolas" w:eastAsia="Consolas"/>
                <w:sz w:val="16"/>
              </w:rPr>
              <w:t xml:space="preserve">    db = SessionLocal()</w:t>
            </w:r>
          </w:p>
          <w:p>
            <w:pPr>
              <w:pStyle w:val="CodeBlock"/>
            </w:pPr>
            <w:r>
              <w:rPr>
                <w:rFonts w:ascii="Consolas" w:hAnsi="Consolas" w:eastAsia="Consolas"/>
                <w:sz w:val="16"/>
              </w:rPr>
              <w:t xml:space="preserve">    try:</w:t>
            </w:r>
          </w:p>
          <w:p>
            <w:pPr>
              <w:pStyle w:val="CodeBlock"/>
            </w:pPr>
            <w:r>
              <w:rPr>
                <w:rFonts w:ascii="Consolas" w:hAnsi="Consolas" w:eastAsia="Consolas"/>
                <w:sz w:val="16"/>
              </w:rPr>
              <w:t xml:space="preserve">        yield db</w:t>
            </w:r>
          </w:p>
          <w:p>
            <w:pPr>
              <w:pStyle w:val="CodeBlock"/>
            </w:pPr>
            <w:r>
              <w:rPr>
                <w:rFonts w:ascii="Consolas" w:hAnsi="Consolas" w:eastAsia="Consolas"/>
                <w:sz w:val="16"/>
              </w:rPr>
              <w:t xml:space="preserve">    finally:</w:t>
            </w:r>
          </w:p>
          <w:p>
            <w:pPr>
              <w:pStyle w:val="CodeBlock"/>
            </w:pPr>
            <w:r>
              <w:rPr>
                <w:rFonts w:ascii="Consolas" w:hAnsi="Consolas" w:eastAsia="Consolas"/>
                <w:sz w:val="16"/>
              </w:rPr>
              <w:t xml:space="preserve">        db.close()</w:t>
            </w:r>
          </w:p>
        </w:tc>
      </w:tr>
    </w:tbl>
    <w:p/>
    <w:p/>
    <w:p>
      <w:r>
        <w:t>Write `app/db/models.py`: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sqlalchemy import Column, Date, Float, Integer, String, DateTime, JSON</w:t>
            </w:r>
          </w:p>
          <w:p>
            <w:pPr>
              <w:pStyle w:val="CodeBlock"/>
            </w:pPr>
            <w:r>
              <w:rPr>
                <w:rFonts w:ascii="Consolas" w:hAnsi="Consolas" w:eastAsia="Consolas"/>
                <w:sz w:val="16"/>
              </w:rPr>
              <w:t>from sqlalchemy.orm import declarative_base</w:t>
            </w:r>
          </w:p>
          <w:p>
            <w:pPr>
              <w:pStyle w:val="CodeBlock"/>
            </w:pPr>
            <w:r>
              <w:rPr>
                <w:rFonts w:ascii="Consolas" w:hAnsi="Consolas" w:eastAsia="Consolas"/>
                <w:sz w:val="16"/>
              </w:rPr>
              <w:t>from sqlalchemy.sql import func</w:t>
            </w:r>
          </w:p>
          <w:p>
            <w:pPr>
              <w:pStyle w:val="CodeBlock"/>
            </w:pPr>
            <w:r>
              <w:rPr>
                <w:rFonts w:ascii="Consolas" w:hAnsi="Consolas" w:eastAsia="Consolas"/>
                <w:sz w:val="16"/>
              </w:rPr>
              <w:t xml:space="preserve"> </w:t>
            </w:r>
          </w:p>
          <w:p>
            <w:pPr>
              <w:pStyle w:val="CodeBlock"/>
            </w:pPr>
            <w:r>
              <w:rPr>
                <w:rFonts w:ascii="Consolas" w:hAnsi="Consolas" w:eastAsia="Consolas"/>
                <w:sz w:val="16"/>
              </w:rPr>
              <w:t>Base = declarative_base()</w:t>
            </w:r>
          </w:p>
          <w:p>
            <w:pPr>
              <w:pStyle w:val="CodeBlock"/>
            </w:pPr>
            <w:r>
              <w:rPr>
                <w:rFonts w:ascii="Consolas" w:hAnsi="Consolas" w:eastAsia="Consolas"/>
                <w:sz w:val="16"/>
              </w:rPr>
              <w:t xml:space="preserve"> </w:t>
            </w:r>
          </w:p>
          <w:p>
            <w:pPr>
              <w:pStyle w:val="CodeBlock"/>
            </w:pPr>
            <w:r>
              <w:rPr>
                <w:rFonts w:ascii="Consolas" w:hAnsi="Consolas" w:eastAsia="Consolas"/>
                <w:sz w:val="16"/>
              </w:rPr>
              <w:t>class Scenario(Base):</w:t>
            </w:r>
          </w:p>
          <w:p>
            <w:pPr>
              <w:pStyle w:val="CodeBlock"/>
            </w:pPr>
            <w:r>
              <w:rPr>
                <w:rFonts w:ascii="Consolas" w:hAnsi="Consolas" w:eastAsia="Consolas"/>
                <w:sz w:val="16"/>
              </w:rPr>
              <w:t xml:space="preserve">    __tablename__ = "scenarios"</w:t>
            </w:r>
          </w:p>
          <w:p>
            <w:pPr>
              <w:pStyle w:val="CodeBlock"/>
            </w:pPr>
            <w:r>
              <w:rPr>
                <w:rFonts w:ascii="Consolas" w:hAnsi="Consolas" w:eastAsia="Consolas"/>
                <w:sz w:val="16"/>
              </w:rPr>
              <w:t xml:space="preserve">    id = Column(Integer, primary_key=True, index=True)</w:t>
            </w:r>
          </w:p>
          <w:p>
            <w:pPr>
              <w:pStyle w:val="CodeBlock"/>
            </w:pPr>
            <w:r>
              <w:rPr>
                <w:rFonts w:ascii="Consolas" w:hAnsi="Consolas" w:eastAsia="Consolas"/>
                <w:sz w:val="16"/>
              </w:rPr>
              <w:t xml:space="preserve">    name = Column(String, nullable=False)</w:t>
            </w:r>
          </w:p>
          <w:p>
            <w:pPr>
              <w:pStyle w:val="CodeBlock"/>
            </w:pPr>
            <w:r>
              <w:rPr>
                <w:rFonts w:ascii="Consolas" w:hAnsi="Consolas" w:eastAsia="Consolas"/>
                <w:sz w:val="16"/>
              </w:rPr>
              <w:t xml:space="preserve">    description = Column(String, nullable=True)</w:t>
            </w:r>
          </w:p>
          <w:p>
            <w:pPr>
              <w:pStyle w:val="CodeBlock"/>
            </w:pPr>
            <w:r>
              <w:rPr>
                <w:rFonts w:ascii="Consolas" w:hAnsi="Consolas" w:eastAsia="Consolas"/>
                <w:sz w:val="16"/>
              </w:rPr>
              <w:t xml:space="preserve">    created_at = Column(DateTime(timezone=True), server_default=func.now())</w:t>
            </w:r>
          </w:p>
          <w:p>
            <w:pPr>
              <w:pStyle w:val="CodeBlock"/>
            </w:pPr>
            <w:r>
              <w:rPr>
                <w:rFonts w:ascii="Consolas" w:hAnsi="Consolas" w:eastAsia="Consolas"/>
                <w:sz w:val="16"/>
              </w:rPr>
              <w:t xml:space="preserve"> </w:t>
            </w:r>
          </w:p>
          <w:p>
            <w:pPr>
              <w:pStyle w:val="CodeBlock"/>
            </w:pPr>
            <w:r>
              <w:rPr>
                <w:rFonts w:ascii="Consolas" w:hAnsi="Consolas" w:eastAsia="Consolas"/>
                <w:sz w:val="16"/>
              </w:rPr>
              <w:t>class SimulationRun(Base):</w:t>
            </w:r>
          </w:p>
          <w:p>
            <w:pPr>
              <w:pStyle w:val="CodeBlock"/>
            </w:pPr>
            <w:r>
              <w:rPr>
                <w:rFonts w:ascii="Consolas" w:hAnsi="Consolas" w:eastAsia="Consolas"/>
                <w:sz w:val="16"/>
              </w:rPr>
              <w:t xml:space="preserve">    __tablename__ = "simulation_runs"</w:t>
            </w:r>
          </w:p>
          <w:p>
            <w:pPr>
              <w:pStyle w:val="CodeBlock"/>
            </w:pPr>
            <w:r>
              <w:rPr>
                <w:rFonts w:ascii="Consolas" w:hAnsi="Consolas" w:eastAsia="Consolas"/>
                <w:sz w:val="16"/>
              </w:rPr>
              <w:t xml:space="preserve">    id = Column(Integer, primary_key=True, index=True)</w:t>
            </w:r>
          </w:p>
          <w:p>
            <w:pPr>
              <w:pStyle w:val="CodeBlock"/>
            </w:pPr>
            <w:r>
              <w:rPr>
                <w:rFonts w:ascii="Consolas" w:hAnsi="Consolas" w:eastAsia="Consolas"/>
                <w:sz w:val="16"/>
              </w:rPr>
              <w:t xml:space="preserve">    scenario_id = Column(Integer, nullable=True)</w:t>
            </w:r>
          </w:p>
          <w:p>
            <w:pPr>
              <w:pStyle w:val="CodeBlock"/>
            </w:pPr>
            <w:r>
              <w:rPr>
                <w:rFonts w:ascii="Consolas" w:hAnsi="Consolas" w:eastAsia="Consolas"/>
                <w:sz w:val="16"/>
              </w:rPr>
              <w:t xml:space="preserve">    run_type = Column(String, nullable=False)</w:t>
            </w:r>
          </w:p>
          <w:p>
            <w:pPr>
              <w:pStyle w:val="CodeBlock"/>
            </w:pPr>
            <w:r>
              <w:rPr>
                <w:rFonts w:ascii="Consolas" w:hAnsi="Consolas" w:eastAsia="Consolas"/>
                <w:sz w:val="16"/>
              </w:rPr>
              <w:t xml:space="preserve">    status = Column(String, nullable=False, default="completed")</w:t>
            </w:r>
          </w:p>
          <w:p>
            <w:pPr>
              <w:pStyle w:val="CodeBlock"/>
            </w:pPr>
            <w:r>
              <w:rPr>
                <w:rFonts w:ascii="Consolas" w:hAnsi="Consolas" w:eastAsia="Consolas"/>
                <w:sz w:val="16"/>
              </w:rPr>
              <w:t xml:space="preserve">    summary = Column(JSON, nullable=True)</w:t>
            </w:r>
          </w:p>
          <w:p>
            <w:pPr>
              <w:pStyle w:val="CodeBlock"/>
            </w:pPr>
            <w:r>
              <w:rPr>
                <w:rFonts w:ascii="Consolas" w:hAnsi="Consolas" w:eastAsia="Consolas"/>
                <w:sz w:val="16"/>
              </w:rPr>
              <w:t xml:space="preserve">    created_at = Column(DateTime(timezone=True), server_default=func.now())</w:t>
            </w:r>
          </w:p>
          <w:p>
            <w:pPr>
              <w:pStyle w:val="CodeBlock"/>
            </w:pPr>
            <w:r>
              <w:rPr>
                <w:rFonts w:ascii="Consolas" w:hAnsi="Consolas" w:eastAsia="Consolas"/>
                <w:sz w:val="16"/>
              </w:rPr>
              <w:t xml:space="preserve"> </w:t>
            </w:r>
          </w:p>
          <w:p>
            <w:pPr>
              <w:pStyle w:val="CodeBlock"/>
            </w:pPr>
            <w:r>
              <w:rPr>
                <w:rFonts w:ascii="Consolas" w:hAnsi="Consolas" w:eastAsia="Consolas"/>
                <w:sz w:val="16"/>
              </w:rPr>
              <w:t>class InventoryResult(Base):</w:t>
            </w:r>
          </w:p>
          <w:p>
            <w:pPr>
              <w:pStyle w:val="CodeBlock"/>
            </w:pPr>
            <w:r>
              <w:rPr>
                <w:rFonts w:ascii="Consolas" w:hAnsi="Consolas" w:eastAsia="Consolas"/>
                <w:sz w:val="16"/>
              </w:rPr>
              <w:t xml:space="preserve">    __tablename__ = "inventory_results"</w:t>
            </w:r>
          </w:p>
          <w:p>
            <w:pPr>
              <w:pStyle w:val="CodeBlock"/>
            </w:pPr>
            <w:r>
              <w:rPr>
                <w:rFonts w:ascii="Consolas" w:hAnsi="Consolas" w:eastAsia="Consolas"/>
                <w:sz w:val="16"/>
              </w:rPr>
              <w:t xml:space="preserve">    id = Column(Integer, primary_key=True, index=True)</w:t>
            </w:r>
          </w:p>
          <w:p>
            <w:pPr>
              <w:pStyle w:val="CodeBlock"/>
            </w:pPr>
            <w:r>
              <w:rPr>
                <w:rFonts w:ascii="Consolas" w:hAnsi="Consolas" w:eastAsia="Consolas"/>
                <w:sz w:val="16"/>
              </w:rPr>
              <w:t xml:space="preserve">    run_id = Column(Integer, nullable=False)</w:t>
            </w:r>
          </w:p>
          <w:p>
            <w:pPr>
              <w:pStyle w:val="CodeBlock"/>
            </w:pPr>
            <w:r>
              <w:rPr>
                <w:rFonts w:ascii="Consolas" w:hAnsi="Consolas" w:eastAsia="Consolas"/>
                <w:sz w:val="16"/>
              </w:rPr>
              <w:t xml:space="preserve">    date = Column(Date, nullable=False)</w:t>
            </w:r>
          </w:p>
          <w:p>
            <w:pPr>
              <w:pStyle w:val="CodeBlock"/>
            </w:pPr>
            <w:r>
              <w:rPr>
                <w:rFonts w:ascii="Consolas" w:hAnsi="Consolas" w:eastAsia="Consolas"/>
                <w:sz w:val="16"/>
              </w:rPr>
              <w:t xml:space="preserve">    contract_id = Column(String, nullable=False)</w:t>
            </w:r>
          </w:p>
          <w:p>
            <w:pPr>
              <w:pStyle w:val="CodeBlock"/>
            </w:pPr>
            <w:r>
              <w:rPr>
                <w:rFonts w:ascii="Consolas" w:hAnsi="Consolas" w:eastAsia="Consolas"/>
                <w:sz w:val="16"/>
              </w:rPr>
              <w:t xml:space="preserve">    opening_inventory_mmbtu = Column(Float, nullable=False)</w:t>
            </w:r>
          </w:p>
          <w:p>
            <w:pPr>
              <w:pStyle w:val="CodeBlock"/>
            </w:pPr>
            <w:r>
              <w:rPr>
                <w:rFonts w:ascii="Consolas" w:hAnsi="Consolas" w:eastAsia="Consolas"/>
                <w:sz w:val="16"/>
              </w:rPr>
              <w:t xml:space="preserve">    production_mmbtu = Column(Float, nullable=False)</w:t>
            </w:r>
          </w:p>
          <w:p>
            <w:pPr>
              <w:pStyle w:val="CodeBlock"/>
            </w:pPr>
            <w:r>
              <w:rPr>
                <w:rFonts w:ascii="Consolas" w:hAnsi="Consolas" w:eastAsia="Consolas"/>
                <w:sz w:val="16"/>
              </w:rPr>
              <w:t xml:space="preserve">    lifted_mmbtu = Column(Float, nullable=False)</w:t>
            </w:r>
          </w:p>
          <w:p>
            <w:pPr>
              <w:pStyle w:val="CodeBlock"/>
            </w:pPr>
            <w:r>
              <w:rPr>
                <w:rFonts w:ascii="Consolas" w:hAnsi="Consolas" w:eastAsia="Consolas"/>
                <w:sz w:val="16"/>
              </w:rPr>
              <w:t xml:space="preserve">    closing_inventory_mmbtu = Column(Float, nullable=False)</w:t>
            </w:r>
          </w:p>
          <w:p>
            <w:pPr>
              <w:pStyle w:val="CodeBlock"/>
            </w:pPr>
            <w:r>
              <w:rPr>
                <w:rFonts w:ascii="Consolas" w:hAnsi="Consolas" w:eastAsia="Consolas"/>
                <w:sz w:val="16"/>
              </w:rPr>
              <w:t xml:space="preserve"> </w:t>
            </w:r>
          </w:p>
          <w:p>
            <w:pPr>
              <w:pStyle w:val="CodeBlock"/>
            </w:pPr>
            <w:r>
              <w:rPr>
                <w:rFonts w:ascii="Consolas" w:hAnsi="Consolas" w:eastAsia="Consolas"/>
                <w:sz w:val="16"/>
              </w:rPr>
              <w:t>class ConstraintViolation(Base):</w:t>
            </w:r>
          </w:p>
          <w:p>
            <w:pPr>
              <w:pStyle w:val="CodeBlock"/>
            </w:pPr>
            <w:r>
              <w:rPr>
                <w:rFonts w:ascii="Consolas" w:hAnsi="Consolas" w:eastAsia="Consolas"/>
                <w:sz w:val="16"/>
              </w:rPr>
              <w:t xml:space="preserve">    __tablename__ = "constraint_violations"</w:t>
            </w:r>
          </w:p>
          <w:p>
            <w:pPr>
              <w:pStyle w:val="CodeBlock"/>
            </w:pPr>
            <w:r>
              <w:rPr>
                <w:rFonts w:ascii="Consolas" w:hAnsi="Consolas" w:eastAsia="Consolas"/>
                <w:sz w:val="16"/>
              </w:rPr>
              <w:t xml:space="preserve">    id = Column(Integer, primary_key=True, index=True)</w:t>
            </w:r>
          </w:p>
          <w:p>
            <w:pPr>
              <w:pStyle w:val="CodeBlock"/>
            </w:pPr>
            <w:r>
              <w:rPr>
                <w:rFonts w:ascii="Consolas" w:hAnsi="Consolas" w:eastAsia="Consolas"/>
                <w:sz w:val="16"/>
              </w:rPr>
              <w:t xml:space="preserve">    run_id = Column(Integer, nullable=False)</w:t>
            </w:r>
          </w:p>
          <w:p>
            <w:pPr>
              <w:pStyle w:val="CodeBlock"/>
            </w:pPr>
            <w:r>
              <w:rPr>
                <w:rFonts w:ascii="Consolas" w:hAnsi="Consolas" w:eastAsia="Consolas"/>
                <w:sz w:val="16"/>
              </w:rPr>
              <w:t xml:space="preserve">    date = Column(Date, nullable=False)</w:t>
            </w:r>
          </w:p>
          <w:p>
            <w:pPr>
              <w:pStyle w:val="CodeBlock"/>
            </w:pPr>
            <w:r>
              <w:rPr>
                <w:rFonts w:ascii="Consolas" w:hAnsi="Consolas" w:eastAsia="Consolas"/>
                <w:sz w:val="16"/>
              </w:rPr>
              <w:t xml:space="preserve">    constraint_id = Column(String, nullable=False)</w:t>
            </w:r>
          </w:p>
          <w:p>
            <w:pPr>
              <w:pStyle w:val="CodeBlock"/>
            </w:pPr>
            <w:r>
              <w:rPr>
                <w:rFonts w:ascii="Consolas" w:hAnsi="Consolas" w:eastAsia="Consolas"/>
                <w:sz w:val="16"/>
              </w:rPr>
              <w:t xml:space="preserve">    scope = Column(String, nullable=False)</w:t>
            </w:r>
          </w:p>
          <w:p>
            <w:pPr>
              <w:pStyle w:val="CodeBlock"/>
            </w:pPr>
            <w:r>
              <w:rPr>
                <w:rFonts w:ascii="Consolas" w:hAnsi="Consolas" w:eastAsia="Consolas"/>
                <w:sz w:val="16"/>
              </w:rPr>
              <w:t xml:space="preserve">    contract_id = Column(String, nullable=False)</w:t>
            </w:r>
          </w:p>
          <w:p>
            <w:pPr>
              <w:pStyle w:val="CodeBlock"/>
            </w:pPr>
            <w:r>
              <w:rPr>
                <w:rFonts w:ascii="Consolas" w:hAnsi="Consolas" w:eastAsia="Consolas"/>
                <w:sz w:val="16"/>
              </w:rPr>
              <w:t xml:space="preserve">    violation_type = Column(String, nullable=False)</w:t>
            </w:r>
          </w:p>
          <w:p>
            <w:pPr>
              <w:pStyle w:val="CodeBlock"/>
            </w:pPr>
            <w:r>
              <w:rPr>
                <w:rFonts w:ascii="Consolas" w:hAnsi="Consolas" w:eastAsia="Consolas"/>
                <w:sz w:val="16"/>
              </w:rPr>
              <w:t xml:space="preserve">    actual_value = Column(Float, nullable=False)</w:t>
            </w:r>
          </w:p>
          <w:p>
            <w:pPr>
              <w:pStyle w:val="CodeBlock"/>
            </w:pPr>
            <w:r>
              <w:rPr>
                <w:rFonts w:ascii="Consolas" w:hAnsi="Consolas" w:eastAsia="Consolas"/>
                <w:sz w:val="16"/>
              </w:rPr>
              <w:t xml:space="preserve">    limit_value = Column(Float, nullable=False)</w:t>
            </w:r>
          </w:p>
          <w:p>
            <w:pPr>
              <w:pStyle w:val="CodeBlock"/>
            </w:pPr>
            <w:r>
              <w:rPr>
                <w:rFonts w:ascii="Consolas" w:hAnsi="Consolas" w:eastAsia="Consolas"/>
                <w:sz w:val="16"/>
              </w:rPr>
              <w:t xml:space="preserve">    severity = Column(String, nullable=False)</w:t>
            </w:r>
          </w:p>
          <w:p>
            <w:pPr>
              <w:pStyle w:val="CodeBlock"/>
            </w:pPr>
            <w:r>
              <w:rPr>
                <w:rFonts w:ascii="Consolas" w:hAnsi="Consolas" w:eastAsia="Consolas"/>
                <w:sz w:val="16"/>
              </w:rPr>
              <w:t xml:space="preserve">    message = Column(String, nullable=False)</w:t>
            </w:r>
          </w:p>
        </w:tc>
      </w:tr>
    </w:tbl>
    <w:p/>
    <w:p/>
    <w:p>
      <w:r>
        <w:t>Write `app/db/init_db.py`: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app.db.models import Base</w:t>
            </w:r>
          </w:p>
          <w:p>
            <w:pPr>
              <w:pStyle w:val="CodeBlock"/>
            </w:pPr>
            <w:r>
              <w:rPr>
                <w:rFonts w:ascii="Consolas" w:hAnsi="Consolas" w:eastAsia="Consolas"/>
                <w:sz w:val="16"/>
              </w:rPr>
              <w:t>from app.db.session import engine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init_db() -&gt; None:</w:t>
            </w:r>
          </w:p>
          <w:p>
            <w:pPr>
              <w:pStyle w:val="CodeBlock"/>
            </w:pPr>
            <w:r>
              <w:rPr>
                <w:rFonts w:ascii="Consolas" w:hAnsi="Consolas" w:eastAsia="Consolas"/>
                <w:sz w:val="16"/>
              </w:rPr>
              <w:t xml:space="preserve">    Base.metadata.create_all(bind=engine)</w:t>
            </w:r>
          </w:p>
          <w:p>
            <w:pPr>
              <w:pStyle w:val="CodeBlock"/>
            </w:pPr>
            <w:r>
              <w:rPr>
                <w:rFonts w:ascii="Consolas" w:hAnsi="Consolas" w:eastAsia="Consolas"/>
                <w:sz w:val="16"/>
              </w:rPr>
              <w:t xml:space="preserve"> </w:t>
            </w:r>
          </w:p>
          <w:p>
            <w:pPr>
              <w:pStyle w:val="CodeBlock"/>
            </w:pPr>
            <w:r>
              <w:rPr>
                <w:rFonts w:ascii="Consolas" w:hAnsi="Consolas" w:eastAsia="Consolas"/>
                <w:sz w:val="16"/>
              </w:rPr>
              <w:t>if __name__ == "__main__":</w:t>
            </w:r>
          </w:p>
          <w:p>
            <w:pPr>
              <w:pStyle w:val="CodeBlock"/>
            </w:pPr>
            <w:r>
              <w:rPr>
                <w:rFonts w:ascii="Consolas" w:hAnsi="Consolas" w:eastAsia="Consolas"/>
                <w:sz w:val="16"/>
              </w:rPr>
              <w:t xml:space="preserve">    init_db()</w:t>
            </w:r>
          </w:p>
          <w:p>
            <w:pPr>
              <w:pStyle w:val="CodeBlock"/>
            </w:pPr>
            <w:r>
              <w:rPr>
                <w:rFonts w:ascii="Consolas" w:hAnsi="Consolas" w:eastAsia="Consolas"/>
                <w:sz w:val="16"/>
              </w:rPr>
              <w:t xml:space="preserve">    print("Database tables created.")</w:t>
            </w:r>
          </w:p>
        </w:tc>
      </w:tr>
    </w:tbl>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python -m app.db.init_db</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PostgreSQL models and database initialization"</w:t>
            </w:r>
          </w:p>
          <w:p>
            <w:pPr>
              <w:pStyle w:val="CodeBlock"/>
            </w:pPr>
            <w:r>
              <w:rPr>
                <w:rFonts w:ascii="Consolas" w:hAnsi="Consolas" w:eastAsia="Consolas"/>
                <w:sz w:val="16"/>
              </w:rPr>
              <w:t>git push</w:t>
            </w:r>
          </w:p>
        </w:tc>
      </w:tr>
    </w:tbl>
    <w:p/>
    <w:p/>
    <w:p>
      <w:pPr>
        <w:pStyle w:val="Heading1"/>
      </w:pPr>
      <w:r>
        <w:t>9. Phase 6: Build Next.js Frontend Dashboard</w:t>
      </w:r>
    </w:p>
    <w:p/>
    <w:p>
      <w:pPr>
        <w:pStyle w:val="Heading2"/>
      </w:pPr>
      <w:r>
        <w:t>9.1 Create frontend app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npx create-next-app@latest frontend --typescript --tailwind --eslint --app --src-dir --import-alias "@/*"</w:t>
            </w:r>
          </w:p>
          <w:p>
            <w:pPr>
              <w:pStyle w:val="CodeBlock"/>
            </w:pPr>
            <w:r>
              <w:rPr>
                <w:rFonts w:ascii="Consolas" w:hAnsi="Consolas" w:eastAsia="Consolas"/>
                <w:sz w:val="16"/>
              </w:rPr>
              <w:t>cd frontend</w:t>
            </w:r>
          </w:p>
          <w:p>
            <w:pPr>
              <w:pStyle w:val="CodeBlock"/>
            </w:pPr>
            <w:r>
              <w:rPr>
                <w:rFonts w:ascii="Consolas" w:hAnsi="Consolas" w:eastAsia="Consolas"/>
                <w:sz w:val="16"/>
              </w:rPr>
              <w:t>npm install recharts lucide-react</w:t>
            </w:r>
          </w:p>
          <w:p>
            <w:pPr>
              <w:pStyle w:val="CodeBlock"/>
            </w:pPr>
            <w:r>
              <w:rPr>
                <w:rFonts w:ascii="Consolas" w:hAnsi="Consolas" w:eastAsia="Consolas"/>
                <w:sz w:val="16"/>
              </w:rPr>
              <w:t>npm run dev</w:t>
            </w:r>
          </w:p>
        </w:tc>
      </w:tr>
    </w:tbl>
    <w:p/>
    <w:p/>
    <w:p>
      <w:pPr>
        <w:pStyle w:val="Heading2"/>
      </w:pPr>
      <w:r>
        <w:t>9.2 Create frontend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~/Projects/industrial-optimization-copilot/frontend</w:t>
            </w:r>
          </w:p>
          <w:p>
            <w:pPr>
              <w:pStyle w:val="CodeBlock"/>
            </w:pPr>
            <w:r>
              <w:rPr>
                <w:rFonts w:ascii="Consolas" w:hAnsi="Consolas" w:eastAsia="Consolas"/>
                <w:sz w:val="16"/>
              </w:rPr>
              <w:t>mkdir -p src/components/dashboard src/lib src/types</w:t>
            </w:r>
          </w:p>
          <w:p>
            <w:pPr>
              <w:pStyle w:val="CodeBlock"/>
            </w:pPr>
            <w:r>
              <w:rPr>
                <w:rFonts w:ascii="Consolas" w:hAnsi="Consolas" w:eastAsia="Consolas"/>
                <w:sz w:val="16"/>
              </w:rPr>
              <w:t>touch src/lib/api.ts src/types/simulation.ts</w:t>
            </w:r>
          </w:p>
          <w:p>
            <w:pPr>
              <w:pStyle w:val="CodeBlock"/>
            </w:pPr>
            <w:r>
              <w:rPr>
                <w:rFonts w:ascii="Consolas" w:hAnsi="Consolas" w:eastAsia="Consolas"/>
                <w:sz w:val="16"/>
              </w:rPr>
              <w:t>touch src/components/dashboard/SummaryCards.tsx</w:t>
            </w:r>
          </w:p>
          <w:p>
            <w:pPr>
              <w:pStyle w:val="CodeBlock"/>
            </w:pPr>
            <w:r>
              <w:rPr>
                <w:rFonts w:ascii="Consolas" w:hAnsi="Consolas" w:eastAsia="Consolas"/>
                <w:sz w:val="16"/>
              </w:rPr>
              <w:t>touch src/components/dashboard/InventoryChart.tsx</w:t>
            </w:r>
          </w:p>
          <w:p>
            <w:pPr>
              <w:pStyle w:val="CodeBlock"/>
            </w:pPr>
            <w:r>
              <w:rPr>
                <w:rFonts w:ascii="Consolas" w:hAnsi="Consolas" w:eastAsia="Consolas"/>
                <w:sz w:val="16"/>
              </w:rPr>
              <w:t>touch src/components/dashboard/ViolationsTable.tsx</w:t>
            </w:r>
          </w:p>
        </w:tc>
      </w:tr>
    </w:tbl>
    <w:p/>
    <w:p/>
    <w:p>
      <w:r>
        <w:t>Write `src/types/simulation.ts`: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export type InventoryRow = {</w:t>
            </w:r>
          </w:p>
          <w:p>
            <w:pPr>
              <w:pStyle w:val="CodeBlock"/>
            </w:pPr>
            <w:r>
              <w:rPr>
                <w:rFonts w:ascii="Consolas" w:hAnsi="Consolas" w:eastAsia="Consolas"/>
                <w:sz w:val="16"/>
              </w:rPr>
              <w:t xml:space="preserve">  date: string;</w:t>
            </w:r>
          </w:p>
          <w:p>
            <w:pPr>
              <w:pStyle w:val="CodeBlock"/>
            </w:pPr>
            <w:r>
              <w:rPr>
                <w:rFonts w:ascii="Consolas" w:hAnsi="Consolas" w:eastAsia="Consolas"/>
                <w:sz w:val="16"/>
              </w:rPr>
              <w:t xml:space="preserve">  contract_id: string;</w:t>
            </w:r>
          </w:p>
          <w:p>
            <w:pPr>
              <w:pStyle w:val="CodeBlock"/>
            </w:pPr>
            <w:r>
              <w:rPr>
                <w:rFonts w:ascii="Consolas" w:hAnsi="Consolas" w:eastAsia="Consolas"/>
                <w:sz w:val="16"/>
              </w:rPr>
              <w:t xml:space="preserve">  opening_inventory_mmbtu: number;</w:t>
            </w:r>
          </w:p>
          <w:p>
            <w:pPr>
              <w:pStyle w:val="CodeBlock"/>
            </w:pPr>
            <w:r>
              <w:rPr>
                <w:rFonts w:ascii="Consolas" w:hAnsi="Consolas" w:eastAsia="Consolas"/>
                <w:sz w:val="16"/>
              </w:rPr>
              <w:t xml:space="preserve">  production_mmbtu: number;</w:t>
            </w:r>
          </w:p>
          <w:p>
            <w:pPr>
              <w:pStyle w:val="CodeBlock"/>
            </w:pPr>
            <w:r>
              <w:rPr>
                <w:rFonts w:ascii="Consolas" w:hAnsi="Consolas" w:eastAsia="Consolas"/>
                <w:sz w:val="16"/>
              </w:rPr>
              <w:t xml:space="preserve">  lifted_mmbtu: number;</w:t>
            </w:r>
          </w:p>
          <w:p>
            <w:pPr>
              <w:pStyle w:val="CodeBlock"/>
            </w:pPr>
            <w:r>
              <w:rPr>
                <w:rFonts w:ascii="Consolas" w:hAnsi="Consolas" w:eastAsia="Consolas"/>
                <w:sz w:val="16"/>
              </w:rPr>
              <w:t xml:space="preserve">  closing_inventory_mmbtu: number;</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export type ViolationRow = {</w:t>
            </w:r>
          </w:p>
          <w:p>
            <w:pPr>
              <w:pStyle w:val="CodeBlock"/>
            </w:pPr>
            <w:r>
              <w:rPr>
                <w:rFonts w:ascii="Consolas" w:hAnsi="Consolas" w:eastAsia="Consolas"/>
                <w:sz w:val="16"/>
              </w:rPr>
              <w:t xml:space="preserve">  date: string;</w:t>
            </w:r>
          </w:p>
          <w:p>
            <w:pPr>
              <w:pStyle w:val="CodeBlock"/>
            </w:pPr>
            <w:r>
              <w:rPr>
                <w:rFonts w:ascii="Consolas" w:hAnsi="Consolas" w:eastAsia="Consolas"/>
                <w:sz w:val="16"/>
              </w:rPr>
              <w:t xml:space="preserve">  constraint_id: string;</w:t>
            </w:r>
          </w:p>
          <w:p>
            <w:pPr>
              <w:pStyle w:val="CodeBlock"/>
            </w:pPr>
            <w:r>
              <w:rPr>
                <w:rFonts w:ascii="Consolas" w:hAnsi="Consolas" w:eastAsia="Consolas"/>
                <w:sz w:val="16"/>
              </w:rPr>
              <w:t xml:space="preserve">  scope: string;</w:t>
            </w:r>
          </w:p>
          <w:p>
            <w:pPr>
              <w:pStyle w:val="CodeBlock"/>
            </w:pPr>
            <w:r>
              <w:rPr>
                <w:rFonts w:ascii="Consolas" w:hAnsi="Consolas" w:eastAsia="Consolas"/>
                <w:sz w:val="16"/>
              </w:rPr>
              <w:t xml:space="preserve">  contract_id: string;</w:t>
            </w:r>
          </w:p>
          <w:p>
            <w:pPr>
              <w:pStyle w:val="CodeBlock"/>
            </w:pPr>
            <w:r>
              <w:rPr>
                <w:rFonts w:ascii="Consolas" w:hAnsi="Consolas" w:eastAsia="Consolas"/>
                <w:sz w:val="16"/>
              </w:rPr>
              <w:t xml:space="preserve">  violation_type: string;</w:t>
            </w:r>
          </w:p>
          <w:p>
            <w:pPr>
              <w:pStyle w:val="CodeBlock"/>
            </w:pPr>
            <w:r>
              <w:rPr>
                <w:rFonts w:ascii="Consolas" w:hAnsi="Consolas" w:eastAsia="Consolas"/>
                <w:sz w:val="16"/>
              </w:rPr>
              <w:t xml:space="preserve">  actual_value: number;</w:t>
            </w:r>
          </w:p>
          <w:p>
            <w:pPr>
              <w:pStyle w:val="CodeBlock"/>
            </w:pPr>
            <w:r>
              <w:rPr>
                <w:rFonts w:ascii="Consolas" w:hAnsi="Consolas" w:eastAsia="Consolas"/>
                <w:sz w:val="16"/>
              </w:rPr>
              <w:t xml:space="preserve">  limit_value: number;</w:t>
            </w:r>
          </w:p>
          <w:p>
            <w:pPr>
              <w:pStyle w:val="CodeBlock"/>
            </w:pPr>
            <w:r>
              <w:rPr>
                <w:rFonts w:ascii="Consolas" w:hAnsi="Consolas" w:eastAsia="Consolas"/>
                <w:sz w:val="16"/>
              </w:rPr>
              <w:t xml:space="preserve">  severity: string;</w:t>
            </w:r>
          </w:p>
          <w:p>
            <w:pPr>
              <w:pStyle w:val="CodeBlock"/>
            </w:pPr>
            <w:r>
              <w:rPr>
                <w:rFonts w:ascii="Consolas" w:hAnsi="Consolas" w:eastAsia="Consolas"/>
                <w:sz w:val="16"/>
              </w:rPr>
              <w:t xml:space="preserve">  message: string;</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export type BaselineSimulationResponse = {</w:t>
            </w:r>
          </w:p>
          <w:p>
            <w:pPr>
              <w:pStyle w:val="CodeBlock"/>
            </w:pPr>
            <w:r>
              <w:rPr>
                <w:rFonts w:ascii="Consolas" w:hAnsi="Consolas" w:eastAsia="Consolas"/>
                <w:sz w:val="16"/>
              </w:rPr>
              <w:t xml:space="preserve">  summary: Record&lt;string, string | number&gt;;</w:t>
            </w:r>
          </w:p>
          <w:p>
            <w:pPr>
              <w:pStyle w:val="CodeBlock"/>
            </w:pPr>
            <w:r>
              <w:rPr>
                <w:rFonts w:ascii="Consolas" w:hAnsi="Consolas" w:eastAsia="Consolas"/>
                <w:sz w:val="16"/>
              </w:rPr>
              <w:t xml:space="preserve">  inventory_preview: InventoryRow[];</w:t>
            </w:r>
          </w:p>
          <w:p>
            <w:pPr>
              <w:pStyle w:val="CodeBlock"/>
            </w:pPr>
            <w:r>
              <w:rPr>
                <w:rFonts w:ascii="Consolas" w:hAnsi="Consolas" w:eastAsia="Consolas"/>
                <w:sz w:val="16"/>
              </w:rPr>
              <w:t xml:space="preserve">  violations_preview: ViolationRow[];</w:t>
            </w:r>
          </w:p>
          <w:p>
            <w:pPr>
              <w:pStyle w:val="CodeBlock"/>
            </w:pPr>
            <w:r>
              <w:rPr>
                <w:rFonts w:ascii="Consolas" w:hAnsi="Consolas" w:eastAsia="Consolas"/>
                <w:sz w:val="16"/>
              </w:rPr>
              <w:t>};</w:t>
            </w:r>
          </w:p>
        </w:tc>
      </w:tr>
    </w:tbl>
    <w:p/>
    <w:p/>
    <w:p>
      <w:r>
        <w:t>Write `src/lib/api.ts`: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import { BaselineSimulationResponse, InventoryRow, ViolationRow } from "@/types/simulation";</w:t>
            </w:r>
          </w:p>
          <w:p>
            <w:pPr>
              <w:pStyle w:val="CodeBlock"/>
            </w:pPr>
            <w:r>
              <w:rPr>
                <w:rFonts w:ascii="Consolas" w:hAnsi="Consolas" w:eastAsia="Consolas"/>
                <w:sz w:val="16"/>
              </w:rPr>
              <w:t xml:space="preserve"> </w:t>
            </w:r>
          </w:p>
          <w:p>
            <w:pPr>
              <w:pStyle w:val="CodeBlock"/>
            </w:pPr>
            <w:r>
              <w:rPr>
                <w:rFonts w:ascii="Consolas" w:hAnsi="Consolas" w:eastAsia="Consolas"/>
                <w:sz w:val="16"/>
              </w:rPr>
              <w:t>const API_BASE = process.env.NEXT_PUBLIC_API_BASE ?? "http://localhost:8000";</w:t>
            </w:r>
          </w:p>
          <w:p>
            <w:pPr>
              <w:pStyle w:val="CodeBlock"/>
            </w:pPr>
            <w:r>
              <w:rPr>
                <w:rFonts w:ascii="Consolas" w:hAnsi="Consolas" w:eastAsia="Consolas"/>
                <w:sz w:val="16"/>
              </w:rPr>
              <w:t xml:space="preserve"> </w:t>
            </w:r>
          </w:p>
          <w:p>
            <w:pPr>
              <w:pStyle w:val="CodeBlock"/>
            </w:pPr>
            <w:r>
              <w:rPr>
                <w:rFonts w:ascii="Consolas" w:hAnsi="Consolas" w:eastAsia="Consolas"/>
                <w:sz w:val="16"/>
              </w:rPr>
              <w:t>export async function runBaselineSimulation(): Promise&lt;BaselineSimulationResponse&gt; {</w:t>
            </w:r>
          </w:p>
          <w:p>
            <w:pPr>
              <w:pStyle w:val="CodeBlock"/>
            </w:pPr>
            <w:r>
              <w:rPr>
                <w:rFonts w:ascii="Consolas" w:hAnsi="Consolas" w:eastAsia="Consolas"/>
                <w:sz w:val="16"/>
              </w:rPr>
              <w:t xml:space="preserve">  const response = await fetch(`${API_BASE}/simulation/baseline`, { method: "POST" });</w:t>
            </w:r>
          </w:p>
          <w:p>
            <w:pPr>
              <w:pStyle w:val="CodeBlock"/>
            </w:pPr>
            <w:r>
              <w:rPr>
                <w:rFonts w:ascii="Consolas" w:hAnsi="Consolas" w:eastAsia="Consolas"/>
                <w:sz w:val="16"/>
              </w:rPr>
              <w:t xml:space="preserve">  if (!response.ok) throw new Error("Failed to run baseline simulation");</w:t>
            </w:r>
          </w:p>
          <w:p>
            <w:pPr>
              <w:pStyle w:val="CodeBlock"/>
            </w:pPr>
            <w:r>
              <w:rPr>
                <w:rFonts w:ascii="Consolas" w:hAnsi="Consolas" w:eastAsia="Consolas"/>
                <w:sz w:val="16"/>
              </w:rPr>
              <w:t xml:space="preserve">  return response.json();</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export async function getInventory(): Promise&lt;InventoryRow[]&gt; {</w:t>
            </w:r>
          </w:p>
          <w:p>
            <w:pPr>
              <w:pStyle w:val="CodeBlock"/>
            </w:pPr>
            <w:r>
              <w:rPr>
                <w:rFonts w:ascii="Consolas" w:hAnsi="Consolas" w:eastAsia="Consolas"/>
                <w:sz w:val="16"/>
              </w:rPr>
              <w:t xml:space="preserve">  const response = await fetch(`${API_BASE}/simulation/inventory`);</w:t>
            </w:r>
          </w:p>
          <w:p>
            <w:pPr>
              <w:pStyle w:val="CodeBlock"/>
            </w:pPr>
            <w:r>
              <w:rPr>
                <w:rFonts w:ascii="Consolas" w:hAnsi="Consolas" w:eastAsia="Consolas"/>
                <w:sz w:val="16"/>
              </w:rPr>
              <w:t xml:space="preserve">  if (!response.ok) throw new Error("Failed to fetch inventory");</w:t>
            </w:r>
          </w:p>
          <w:p>
            <w:pPr>
              <w:pStyle w:val="CodeBlock"/>
            </w:pPr>
            <w:r>
              <w:rPr>
                <w:rFonts w:ascii="Consolas" w:hAnsi="Consolas" w:eastAsia="Consolas"/>
                <w:sz w:val="16"/>
              </w:rPr>
              <w:t xml:space="preserve">  return response.json();</w:t>
            </w:r>
          </w:p>
          <w:p>
            <w:pPr>
              <w:pStyle w:val="CodeBlock"/>
            </w:pPr>
            <w:r>
              <w:rPr>
                <w:rFonts w:ascii="Consolas" w:hAnsi="Consolas" w:eastAsia="Consolas"/>
                <w:sz w:val="16"/>
              </w:rPr>
              <w:t>}</w:t>
            </w:r>
          </w:p>
          <w:p>
            <w:pPr>
              <w:pStyle w:val="CodeBlock"/>
            </w:pPr>
            <w:r>
              <w:rPr>
                <w:rFonts w:ascii="Consolas" w:hAnsi="Consolas" w:eastAsia="Consolas"/>
                <w:sz w:val="16"/>
              </w:rPr>
              <w:t xml:space="preserve"> </w:t>
            </w:r>
          </w:p>
          <w:p>
            <w:pPr>
              <w:pStyle w:val="CodeBlock"/>
            </w:pPr>
            <w:r>
              <w:rPr>
                <w:rFonts w:ascii="Consolas" w:hAnsi="Consolas" w:eastAsia="Consolas"/>
                <w:sz w:val="16"/>
              </w:rPr>
              <w:t>export async function getViolations(): Promise&lt;ViolationRow[]&gt; {</w:t>
            </w:r>
          </w:p>
          <w:p>
            <w:pPr>
              <w:pStyle w:val="CodeBlock"/>
            </w:pPr>
            <w:r>
              <w:rPr>
                <w:rFonts w:ascii="Consolas" w:hAnsi="Consolas" w:eastAsia="Consolas"/>
                <w:sz w:val="16"/>
              </w:rPr>
              <w:t xml:space="preserve">  const response = await fetch(`${API_BASE}/simulation/violations`);</w:t>
            </w:r>
          </w:p>
          <w:p>
            <w:pPr>
              <w:pStyle w:val="CodeBlock"/>
            </w:pPr>
            <w:r>
              <w:rPr>
                <w:rFonts w:ascii="Consolas" w:hAnsi="Consolas" w:eastAsia="Consolas"/>
                <w:sz w:val="16"/>
              </w:rPr>
              <w:t xml:space="preserve">  if (!response.ok) throw new Error("Failed to fetch violations");</w:t>
            </w:r>
          </w:p>
          <w:p>
            <w:pPr>
              <w:pStyle w:val="CodeBlock"/>
            </w:pPr>
            <w:r>
              <w:rPr>
                <w:rFonts w:ascii="Consolas" w:hAnsi="Consolas" w:eastAsia="Consolas"/>
                <w:sz w:val="16"/>
              </w:rPr>
              <w:t xml:space="preserve">  return response.json();</w:t>
            </w:r>
          </w:p>
          <w:p>
            <w:pPr>
              <w:pStyle w:val="CodeBlock"/>
            </w:pPr>
            <w:r>
              <w:rPr>
                <w:rFonts w:ascii="Consolas" w:hAnsi="Consolas" w:eastAsia="Consolas"/>
                <w:sz w:val="16"/>
              </w:rPr>
              <w:t>}</w:t>
            </w:r>
          </w:p>
        </w:tc>
      </w:tr>
    </w:tbl>
    <w:p/>
    <w:p/>
    <w:p>
      <w:r>
        <w:t>Write `src/components/dashboard/SummaryCards.tsx`:</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type Props = { summary: Record&lt;string, string | number&gt; };</w:t>
            </w:r>
          </w:p>
          <w:p>
            <w:pPr>
              <w:pStyle w:val="CodeBlock"/>
            </w:pPr>
            <w:r>
              <w:rPr>
                <w:rFonts w:ascii="Consolas" w:hAnsi="Consolas" w:eastAsia="Consolas"/>
                <w:sz w:val="16"/>
              </w:rPr>
              <w:t xml:space="preserve"> </w:t>
            </w:r>
          </w:p>
          <w:p>
            <w:pPr>
              <w:pStyle w:val="CodeBlock"/>
            </w:pPr>
            <w:r>
              <w:rPr>
                <w:rFonts w:ascii="Consolas" w:hAnsi="Consolas" w:eastAsia="Consolas"/>
                <w:sz w:val="16"/>
              </w:rPr>
              <w:t>export function SummaryCards({ summary }: Props) {</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&lt;div className="grid grid-cols-1 gap-4 md:grid-cols-3"&gt;</w:t>
            </w:r>
          </w:p>
          <w:p>
            <w:pPr>
              <w:pStyle w:val="CodeBlock"/>
            </w:pPr>
            <w:r>
              <w:rPr>
                <w:rFonts w:ascii="Consolas" w:hAnsi="Consolas" w:eastAsia="Consolas"/>
                <w:sz w:val="16"/>
              </w:rPr>
              <w:t xml:space="preserve">      {Object.entries(summary).map(([key, value]) =&gt; (</w:t>
            </w:r>
          </w:p>
          <w:p>
            <w:pPr>
              <w:pStyle w:val="CodeBlock"/>
            </w:pPr>
            <w:r>
              <w:rPr>
                <w:rFonts w:ascii="Consolas" w:hAnsi="Consolas" w:eastAsia="Consolas"/>
                <w:sz w:val="16"/>
              </w:rPr>
              <w:t xml:space="preserve">        &lt;div key={key} className="rounded-2xl border bg-white p-4 shadow-sm"&gt;</w:t>
            </w:r>
          </w:p>
          <w:p>
            <w:pPr>
              <w:pStyle w:val="CodeBlock"/>
            </w:pPr>
            <w:r>
              <w:rPr>
                <w:rFonts w:ascii="Consolas" w:hAnsi="Consolas" w:eastAsia="Consolas"/>
                <w:sz w:val="16"/>
              </w:rPr>
              <w:t xml:space="preserve">          &lt;div className="text-sm text-gray-500"&gt;{key.replaceAll("_", " ")}&lt;/div&gt;</w:t>
            </w:r>
          </w:p>
          <w:p>
            <w:pPr>
              <w:pStyle w:val="CodeBlock"/>
            </w:pPr>
            <w:r>
              <w:rPr>
                <w:rFonts w:ascii="Consolas" w:hAnsi="Consolas" w:eastAsia="Consolas"/>
                <w:sz w:val="16"/>
              </w:rPr>
              <w:t xml:space="preserve">          &lt;div className="mt-2 text-2xl font-semibold text-gray-900"&gt;{String(value)}&lt;/div&gt;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p/>
    <w:p>
      <w:r>
        <w:t>Write `src/components/dashboard/InventoryChart.tsx`:</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"use client";</w:t>
            </w:r>
          </w:p>
          <w:p>
            <w:pPr>
              <w:pStyle w:val="CodeBlock"/>
            </w:pPr>
            <w:r>
              <w:rPr>
                <w:rFonts w:ascii="Consolas" w:hAnsi="Consolas" w:eastAsia="Consolas"/>
                <w:sz w:val="16"/>
              </w:rPr>
              <w:t>import { LineChart, Line, CartesianGrid, XAxis, YAxis, Tooltip, ResponsiveContainer } from "recharts";</w:t>
            </w:r>
          </w:p>
          <w:p>
            <w:pPr>
              <w:pStyle w:val="CodeBlock"/>
            </w:pPr>
            <w:r>
              <w:rPr>
                <w:rFonts w:ascii="Consolas" w:hAnsi="Consolas" w:eastAsia="Consolas"/>
                <w:sz w:val="16"/>
              </w:rPr>
              <w:t>import { InventoryRow } from "@/types/simulation";</w:t>
            </w:r>
          </w:p>
          <w:p>
            <w:pPr>
              <w:pStyle w:val="CodeBlock"/>
            </w:pPr>
            <w:r>
              <w:rPr>
                <w:rFonts w:ascii="Consolas" w:hAnsi="Consolas" w:eastAsia="Consolas"/>
                <w:sz w:val="16"/>
              </w:rPr>
              <w:t xml:space="preserve"> </w:t>
            </w:r>
          </w:p>
          <w:p>
            <w:pPr>
              <w:pStyle w:val="CodeBlock"/>
            </w:pPr>
            <w:r>
              <w:rPr>
                <w:rFonts w:ascii="Consolas" w:hAnsi="Consolas" w:eastAsia="Consolas"/>
                <w:sz w:val="16"/>
              </w:rPr>
              <w:t>export function InventoryChart({ data }: { data: InventoryRow[] }) {</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&lt;div className="h-96 rounded-2xl border bg-white p-4 shadow-sm"&gt;</w:t>
            </w:r>
          </w:p>
          <w:p>
            <w:pPr>
              <w:pStyle w:val="CodeBlock"/>
            </w:pPr>
            <w:r>
              <w:rPr>
                <w:rFonts w:ascii="Consolas" w:hAnsi="Consolas" w:eastAsia="Consolas"/>
                <w:sz w:val="16"/>
              </w:rPr>
              <w:t xml:space="preserve">      &lt;h2 className="mb-4 text-lg font-semibold"&gt;Inventory Preview&lt;/h2&gt;</w:t>
            </w:r>
          </w:p>
          <w:p>
            <w:pPr>
              <w:pStyle w:val="CodeBlock"/>
            </w:pPr>
            <w:r>
              <w:rPr>
                <w:rFonts w:ascii="Consolas" w:hAnsi="Consolas" w:eastAsia="Consolas"/>
                <w:sz w:val="16"/>
              </w:rPr>
              <w:t xml:space="preserve">      &lt;ResponsiveContainer width="100%" height="100%"&gt;</w:t>
            </w:r>
          </w:p>
          <w:p>
            <w:pPr>
              <w:pStyle w:val="CodeBlock"/>
            </w:pPr>
            <w:r>
              <w:rPr>
                <w:rFonts w:ascii="Consolas" w:hAnsi="Consolas" w:eastAsia="Consolas"/>
                <w:sz w:val="16"/>
              </w:rPr>
              <w:t xml:space="preserve">        &lt;LineChart data={data}&gt;</w:t>
            </w:r>
          </w:p>
          <w:p>
            <w:pPr>
              <w:pStyle w:val="CodeBlock"/>
            </w:pPr>
            <w:r>
              <w:rPr>
                <w:rFonts w:ascii="Consolas" w:hAnsi="Consolas" w:eastAsia="Consolas"/>
                <w:sz w:val="16"/>
              </w:rPr>
              <w:t xml:space="preserve">          &lt;CartesianGrid strokeDasharray="3 3" /&gt;</w:t>
            </w:r>
          </w:p>
          <w:p>
            <w:pPr>
              <w:pStyle w:val="CodeBlock"/>
            </w:pPr>
            <w:r>
              <w:rPr>
                <w:rFonts w:ascii="Consolas" w:hAnsi="Consolas" w:eastAsia="Consolas"/>
                <w:sz w:val="16"/>
              </w:rPr>
              <w:t xml:space="preserve">          &lt;XAxis dataKey="date" /&gt;</w:t>
            </w:r>
          </w:p>
          <w:p>
            <w:pPr>
              <w:pStyle w:val="CodeBlock"/>
            </w:pPr>
            <w:r>
              <w:rPr>
                <w:rFonts w:ascii="Consolas" w:hAnsi="Consolas" w:eastAsia="Consolas"/>
                <w:sz w:val="16"/>
              </w:rPr>
              <w:t xml:space="preserve">          &lt;YAxis /&gt;</w:t>
            </w:r>
          </w:p>
          <w:p>
            <w:pPr>
              <w:pStyle w:val="CodeBlock"/>
            </w:pPr>
            <w:r>
              <w:rPr>
                <w:rFonts w:ascii="Consolas" w:hAnsi="Consolas" w:eastAsia="Consolas"/>
                <w:sz w:val="16"/>
              </w:rPr>
              <w:t xml:space="preserve">          &lt;Tooltip /&gt;</w:t>
            </w:r>
          </w:p>
          <w:p>
            <w:pPr>
              <w:pStyle w:val="CodeBlock"/>
            </w:pPr>
            <w:r>
              <w:rPr>
                <w:rFonts w:ascii="Consolas" w:hAnsi="Consolas" w:eastAsia="Consolas"/>
                <w:sz w:val="16"/>
              </w:rPr>
              <w:t xml:space="preserve">          &lt;Line type="monotone" dataKey="closing_inventory_mmbtu" dot={false} /&gt;</w:t>
            </w:r>
          </w:p>
          <w:p>
            <w:pPr>
              <w:pStyle w:val="CodeBlock"/>
            </w:pPr>
            <w:r>
              <w:rPr>
                <w:rFonts w:ascii="Consolas" w:hAnsi="Consolas" w:eastAsia="Consolas"/>
                <w:sz w:val="16"/>
              </w:rPr>
              <w:t xml:space="preserve">        &lt;/LineChart&gt;</w:t>
            </w:r>
          </w:p>
          <w:p>
            <w:pPr>
              <w:pStyle w:val="CodeBlock"/>
            </w:pPr>
            <w:r>
              <w:rPr>
                <w:rFonts w:ascii="Consolas" w:hAnsi="Consolas" w:eastAsia="Consolas"/>
                <w:sz w:val="16"/>
              </w:rPr>
              <w:t xml:space="preserve">      &lt;/ResponsiveContainer&gt;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p/>
    <w:p>
      <w:r>
        <w:t>Write `src/components/dashboard/ViolationsTable.tsx`:</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import { ViolationRow } from "@/types/simulation";</w:t>
            </w:r>
          </w:p>
          <w:p>
            <w:pPr>
              <w:pStyle w:val="CodeBlock"/>
            </w:pPr>
            <w:r>
              <w:rPr>
                <w:rFonts w:ascii="Consolas" w:hAnsi="Consolas" w:eastAsia="Consolas"/>
                <w:sz w:val="16"/>
              </w:rPr>
              <w:t xml:space="preserve"> </w:t>
            </w:r>
          </w:p>
          <w:p>
            <w:pPr>
              <w:pStyle w:val="CodeBlock"/>
            </w:pPr>
            <w:r>
              <w:rPr>
                <w:rFonts w:ascii="Consolas" w:hAnsi="Consolas" w:eastAsia="Consolas"/>
                <w:sz w:val="16"/>
              </w:rPr>
              <w:t>export function ViolationsTable({ data }: { data: ViolationRow[] }) {</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&lt;div className="rounded-2xl border bg-white p-4 shadow-sm"&gt;</w:t>
            </w:r>
          </w:p>
          <w:p>
            <w:pPr>
              <w:pStyle w:val="CodeBlock"/>
            </w:pPr>
            <w:r>
              <w:rPr>
                <w:rFonts w:ascii="Consolas" w:hAnsi="Consolas" w:eastAsia="Consolas"/>
                <w:sz w:val="16"/>
              </w:rPr>
              <w:t xml:space="preserve">      &lt;h2 className="mb-4 text-lg font-semibold"&gt;Constraint Violations&lt;/h2&gt;</w:t>
            </w:r>
          </w:p>
          <w:p>
            <w:pPr>
              <w:pStyle w:val="CodeBlock"/>
            </w:pPr>
            <w:r>
              <w:rPr>
                <w:rFonts w:ascii="Consolas" w:hAnsi="Consolas" w:eastAsia="Consolas"/>
                <w:sz w:val="16"/>
              </w:rPr>
              <w:t xml:space="preserve">      &lt;div className="overflow-x-auto"&gt;</w:t>
            </w:r>
          </w:p>
          <w:p>
            <w:pPr>
              <w:pStyle w:val="CodeBlock"/>
            </w:pPr>
            <w:r>
              <w:rPr>
                <w:rFonts w:ascii="Consolas" w:hAnsi="Consolas" w:eastAsia="Consolas"/>
                <w:sz w:val="16"/>
              </w:rPr>
              <w:t xml:space="preserve">        &lt;table className="w-full text-left text-sm"&gt;</w:t>
            </w:r>
          </w:p>
          <w:p>
            <w:pPr>
              <w:pStyle w:val="CodeBlock"/>
            </w:pPr>
            <w:r>
              <w:rPr>
                <w:rFonts w:ascii="Consolas" w:hAnsi="Consolas" w:eastAsia="Consolas"/>
                <w:sz w:val="16"/>
              </w:rPr>
              <w:t xml:space="preserve">          &lt;thead&gt;</w:t>
            </w:r>
          </w:p>
          <w:p>
            <w:pPr>
              <w:pStyle w:val="CodeBlock"/>
            </w:pPr>
            <w:r>
              <w:rPr>
                <w:rFonts w:ascii="Consolas" w:hAnsi="Consolas" w:eastAsia="Consolas"/>
                <w:sz w:val="16"/>
              </w:rPr>
              <w:t xml:space="preserve">            &lt;tr className="border-b"&gt;</w:t>
            </w:r>
          </w:p>
          <w:p>
            <w:pPr>
              <w:pStyle w:val="CodeBlock"/>
            </w:pPr>
            <w:r>
              <w:rPr>
                <w:rFonts w:ascii="Consolas" w:hAnsi="Consolas" w:eastAsia="Consolas"/>
                <w:sz w:val="16"/>
              </w:rPr>
              <w:t xml:space="preserve">              &lt;th className="p-2"&gt;Date&lt;/th&gt;&lt;th className="p-2"&gt;Contract&lt;/th&gt;&lt;th className="p-2"&gt;Type&lt;/th&gt;</w:t>
            </w:r>
          </w:p>
          <w:p>
            <w:pPr>
              <w:pStyle w:val="CodeBlock"/>
            </w:pPr>
            <w:r>
              <w:rPr>
                <w:rFonts w:ascii="Consolas" w:hAnsi="Consolas" w:eastAsia="Consolas"/>
                <w:sz w:val="16"/>
              </w:rPr>
              <w:t xml:space="preserve">              &lt;th className="p-2"&gt;Actual&lt;/th&gt;&lt;th className="p-2"&gt;Limit&lt;/th&gt;&lt;th className="p-2"&gt;Severity&lt;/th&gt;</w:t>
            </w:r>
          </w:p>
          <w:p>
            <w:pPr>
              <w:pStyle w:val="CodeBlock"/>
            </w:pPr>
            <w:r>
              <w:rPr>
                <w:rFonts w:ascii="Consolas" w:hAnsi="Consolas" w:eastAsia="Consolas"/>
                <w:sz w:val="16"/>
              </w:rPr>
              <w:t xml:space="preserve">            &lt;/tr&gt;</w:t>
            </w:r>
          </w:p>
          <w:p>
            <w:pPr>
              <w:pStyle w:val="CodeBlock"/>
            </w:pPr>
            <w:r>
              <w:rPr>
                <w:rFonts w:ascii="Consolas" w:hAnsi="Consolas" w:eastAsia="Consolas"/>
                <w:sz w:val="16"/>
              </w:rPr>
              <w:t xml:space="preserve">          &lt;/thead&gt;</w:t>
            </w:r>
          </w:p>
          <w:p>
            <w:pPr>
              <w:pStyle w:val="CodeBlock"/>
            </w:pPr>
            <w:r>
              <w:rPr>
                <w:rFonts w:ascii="Consolas" w:hAnsi="Consolas" w:eastAsia="Consolas"/>
                <w:sz w:val="16"/>
              </w:rPr>
              <w:t xml:space="preserve">          &lt;tbody&gt;</w:t>
            </w:r>
          </w:p>
          <w:p>
            <w:pPr>
              <w:pStyle w:val="CodeBlock"/>
            </w:pPr>
            <w:r>
              <w:rPr>
                <w:rFonts w:ascii="Consolas" w:hAnsi="Consolas" w:eastAsia="Consolas"/>
                <w:sz w:val="16"/>
              </w:rPr>
              <w:t xml:space="preserve">            {data.map((row, idx) =&gt; (</w:t>
            </w:r>
          </w:p>
          <w:p>
            <w:pPr>
              <w:pStyle w:val="CodeBlock"/>
            </w:pPr>
            <w:r>
              <w:rPr>
                <w:rFonts w:ascii="Consolas" w:hAnsi="Consolas" w:eastAsia="Consolas"/>
                <w:sz w:val="16"/>
              </w:rPr>
              <w:t xml:space="preserve">              &lt;tr key={idx} className="border-b"&gt;</w:t>
            </w:r>
          </w:p>
          <w:p>
            <w:pPr>
              <w:pStyle w:val="CodeBlock"/>
            </w:pPr>
            <w:r>
              <w:rPr>
                <w:rFonts w:ascii="Consolas" w:hAnsi="Consolas" w:eastAsia="Consolas"/>
                <w:sz w:val="16"/>
              </w:rPr>
              <w:t xml:space="preserve">                &lt;td className="p-2"&gt;{row.date}&lt;/td&gt;</w:t>
            </w:r>
          </w:p>
          <w:p>
            <w:pPr>
              <w:pStyle w:val="CodeBlock"/>
            </w:pPr>
            <w:r>
              <w:rPr>
                <w:rFonts w:ascii="Consolas" w:hAnsi="Consolas" w:eastAsia="Consolas"/>
                <w:sz w:val="16"/>
              </w:rPr>
              <w:t xml:space="preserve">                &lt;td className="p-2"&gt;{row.contract_id}&lt;/td&gt;</w:t>
            </w:r>
          </w:p>
          <w:p>
            <w:pPr>
              <w:pStyle w:val="CodeBlock"/>
            </w:pPr>
            <w:r>
              <w:rPr>
                <w:rFonts w:ascii="Consolas" w:hAnsi="Consolas" w:eastAsia="Consolas"/>
                <w:sz w:val="16"/>
              </w:rPr>
              <w:t xml:space="preserve">                &lt;td className="p-2"&gt;{row.violation_type}&lt;/td&gt;</w:t>
            </w:r>
          </w:p>
          <w:p>
            <w:pPr>
              <w:pStyle w:val="CodeBlock"/>
            </w:pPr>
            <w:r>
              <w:rPr>
                <w:rFonts w:ascii="Consolas" w:hAnsi="Consolas" w:eastAsia="Consolas"/>
                <w:sz w:val="16"/>
              </w:rPr>
              <w:t xml:space="preserve">                &lt;td className="p-2"&gt;{Math.round(row.actual_value).toLocaleString()}&lt;/td&gt;</w:t>
            </w:r>
          </w:p>
          <w:p>
            <w:pPr>
              <w:pStyle w:val="CodeBlock"/>
            </w:pPr>
            <w:r>
              <w:rPr>
                <w:rFonts w:ascii="Consolas" w:hAnsi="Consolas" w:eastAsia="Consolas"/>
                <w:sz w:val="16"/>
              </w:rPr>
              <w:t xml:space="preserve">                &lt;td className="p-2"&gt;{Math.round(row.limit_value).toLocaleString()}&lt;/td&gt;</w:t>
            </w:r>
          </w:p>
          <w:p>
            <w:pPr>
              <w:pStyle w:val="CodeBlock"/>
            </w:pPr>
            <w:r>
              <w:rPr>
                <w:rFonts w:ascii="Consolas" w:hAnsi="Consolas" w:eastAsia="Consolas"/>
                <w:sz w:val="16"/>
              </w:rPr>
              <w:t xml:space="preserve">                &lt;td className="p-2"&gt;{row.severity}&lt;/td&gt;</w:t>
            </w:r>
          </w:p>
          <w:p>
            <w:pPr>
              <w:pStyle w:val="CodeBlock"/>
            </w:pPr>
            <w:r>
              <w:rPr>
                <w:rFonts w:ascii="Consolas" w:hAnsi="Consolas" w:eastAsia="Consolas"/>
                <w:sz w:val="16"/>
              </w:rPr>
              <w:t xml:space="preserve">              &lt;/tr&gt;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&lt;/tbody&gt;</w:t>
            </w:r>
          </w:p>
          <w:p>
            <w:pPr>
              <w:pStyle w:val="CodeBlock"/>
            </w:pPr>
            <w:r>
              <w:rPr>
                <w:rFonts w:ascii="Consolas" w:hAnsi="Consolas" w:eastAsia="Consolas"/>
                <w:sz w:val="16"/>
              </w:rPr>
              <w:t xml:space="preserve">        &lt;/table&gt;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p/>
    <w:p>
      <w:r>
        <w:t>Replace `src/app/page.tsx`:</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"use client";</w:t>
            </w:r>
          </w:p>
          <w:p>
            <w:pPr>
              <w:pStyle w:val="CodeBlock"/>
            </w:pPr>
            <w:r>
              <w:rPr>
                <w:rFonts w:ascii="Consolas" w:hAnsi="Consolas" w:eastAsia="Consolas"/>
                <w:sz w:val="16"/>
              </w:rPr>
              <w:t>import { useEffect, useState } from "react";</w:t>
            </w:r>
          </w:p>
          <w:p>
            <w:pPr>
              <w:pStyle w:val="CodeBlock"/>
            </w:pPr>
            <w:r>
              <w:rPr>
                <w:rFonts w:ascii="Consolas" w:hAnsi="Consolas" w:eastAsia="Consolas"/>
                <w:sz w:val="16"/>
              </w:rPr>
              <w:t>import { runBaselineSimulation } from "@/lib/api";</w:t>
            </w:r>
          </w:p>
          <w:p>
            <w:pPr>
              <w:pStyle w:val="CodeBlock"/>
            </w:pPr>
            <w:r>
              <w:rPr>
                <w:rFonts w:ascii="Consolas" w:hAnsi="Consolas" w:eastAsia="Consolas"/>
                <w:sz w:val="16"/>
              </w:rPr>
              <w:t>import { BaselineSimulationResponse } from "@/types/simulation";</w:t>
            </w:r>
          </w:p>
          <w:p>
            <w:pPr>
              <w:pStyle w:val="CodeBlock"/>
            </w:pPr>
            <w:r>
              <w:rPr>
                <w:rFonts w:ascii="Consolas" w:hAnsi="Consolas" w:eastAsia="Consolas"/>
                <w:sz w:val="16"/>
              </w:rPr>
              <w:t>import { SummaryCards } from "@/components/dashboard/SummaryCards";</w:t>
            </w:r>
          </w:p>
          <w:p>
            <w:pPr>
              <w:pStyle w:val="CodeBlock"/>
            </w:pPr>
            <w:r>
              <w:rPr>
                <w:rFonts w:ascii="Consolas" w:hAnsi="Consolas" w:eastAsia="Consolas"/>
                <w:sz w:val="16"/>
              </w:rPr>
              <w:t>import { InventoryChart } from "@/components/dashboard/InventoryChart";</w:t>
            </w:r>
          </w:p>
          <w:p>
            <w:pPr>
              <w:pStyle w:val="CodeBlock"/>
            </w:pPr>
            <w:r>
              <w:rPr>
                <w:rFonts w:ascii="Consolas" w:hAnsi="Consolas" w:eastAsia="Consolas"/>
                <w:sz w:val="16"/>
              </w:rPr>
              <w:t>import { ViolationsTable } from "@/components/dashboard/ViolationsTable";</w:t>
            </w:r>
          </w:p>
          <w:p>
            <w:pPr>
              <w:pStyle w:val="CodeBlock"/>
            </w:pPr>
            <w:r>
              <w:rPr>
                <w:rFonts w:ascii="Consolas" w:hAnsi="Consolas" w:eastAsia="Consolas"/>
                <w:sz w:val="16"/>
              </w:rPr>
              <w:t xml:space="preserve"> </w:t>
            </w:r>
          </w:p>
          <w:p>
            <w:pPr>
              <w:pStyle w:val="CodeBlock"/>
            </w:pPr>
            <w:r>
              <w:rPr>
                <w:rFonts w:ascii="Consolas" w:hAnsi="Consolas" w:eastAsia="Consolas"/>
                <w:sz w:val="16"/>
              </w:rPr>
              <w:t>export default function Home() {</w:t>
            </w:r>
          </w:p>
          <w:p>
            <w:pPr>
              <w:pStyle w:val="CodeBlock"/>
            </w:pPr>
            <w:r>
              <w:rPr>
                <w:rFonts w:ascii="Consolas" w:hAnsi="Consolas" w:eastAsia="Consolas"/>
                <w:sz w:val="16"/>
              </w:rPr>
              <w:t xml:space="preserve">  const [data, setData] = useState&lt;BaselineSimulationResponse | null&gt;(null);</w:t>
            </w:r>
          </w:p>
          <w:p>
            <w:pPr>
              <w:pStyle w:val="CodeBlock"/>
            </w:pPr>
            <w:r>
              <w:rPr>
                <w:rFonts w:ascii="Consolas" w:hAnsi="Consolas" w:eastAsia="Consolas"/>
                <w:sz w:val="16"/>
              </w:rPr>
              <w:t xml:space="preserve">  const [loading, setLoading] = useState(true);</w:t>
            </w:r>
          </w:p>
          <w:p>
            <w:pPr>
              <w:pStyle w:val="CodeBlock"/>
            </w:pPr>
            <w:r>
              <w:rPr>
                <w:rFonts w:ascii="Consolas" w:hAnsi="Consolas" w:eastAsia="Consolas"/>
                <w:sz w:val="16"/>
              </w:rPr>
              <w:t xml:space="preserve">  const [error, setError] = useState&lt;string | null&gt;(null);</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useEffect(() =&gt; {</w:t>
            </w:r>
          </w:p>
          <w:p>
            <w:pPr>
              <w:pStyle w:val="CodeBlock"/>
            </w:pPr>
            <w:r>
              <w:rPr>
                <w:rFonts w:ascii="Consolas" w:hAnsi="Consolas" w:eastAsia="Consolas"/>
                <w:sz w:val="16"/>
              </w:rPr>
              <w:t xml:space="preserve">    runBaselineSimulation().then(setData).catch((err) =&gt; setError(err.message)).finally(() =&gt; setLoading(false));</w:t>
            </w:r>
          </w:p>
          <w:p>
            <w:pPr>
              <w:pStyle w:val="CodeBlock"/>
            </w:pPr>
            <w:r>
              <w:rPr>
                <w:rFonts w:ascii="Consolas" w:hAnsi="Consolas" w:eastAsia="Consolas"/>
                <w:sz w:val="16"/>
              </w:rPr>
              <w:t xml:space="preserve">  },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if (loading) return &lt;main className="p-8"&gt;Loading dashboard...&lt;/main&gt;;</w:t>
            </w:r>
          </w:p>
          <w:p>
            <w:pPr>
              <w:pStyle w:val="CodeBlock"/>
            </w:pPr>
            <w:r>
              <w:rPr>
                <w:rFonts w:ascii="Consolas" w:hAnsi="Consolas" w:eastAsia="Consolas"/>
                <w:sz w:val="16"/>
              </w:rPr>
              <w:t xml:space="preserve">  if (error) return &lt;main className="p-8 text-red-600"&gt;Error: {error}&lt;/main&gt;;</w:t>
            </w:r>
          </w:p>
          <w:p>
            <w:pPr>
              <w:pStyle w:val="CodeBlock"/>
            </w:pPr>
            <w:r>
              <w:rPr>
                <w:rFonts w:ascii="Consolas" w:hAnsi="Consolas" w:eastAsia="Consolas"/>
                <w:sz w:val="16"/>
              </w:rPr>
              <w:t xml:space="preserve">  if (!data) return &lt;main className="p-8"&gt;No data found.&lt;/main&gt;;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&lt;main className="min-h-screen bg-gray-50 p-8"&gt;</w:t>
            </w:r>
          </w:p>
          <w:p>
            <w:pPr>
              <w:pStyle w:val="CodeBlock"/>
            </w:pPr>
            <w:r>
              <w:rPr>
                <w:rFonts w:ascii="Consolas" w:hAnsi="Consolas" w:eastAsia="Consolas"/>
                <w:sz w:val="16"/>
              </w:rPr>
              <w:t xml:space="preserve">      &lt;div className="mx-auto max-w-7xl space-y-6"&gt;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&lt;h1 className="text-3xl font-bold text-gray-950"&gt;Industrial Optimization Copilot&lt;/h1&gt;</w:t>
            </w:r>
          </w:p>
          <w:p>
            <w:pPr>
              <w:pStyle w:val="CodeBlock"/>
            </w:pPr>
            <w:r>
              <w:rPr>
                <w:rFonts w:ascii="Consolas" w:hAnsi="Consolas" w:eastAsia="Consolas"/>
                <w:sz w:val="16"/>
              </w:rPr>
              <w:t xml:space="preserve">          &lt;p className="mt-2 text-gray-600"&gt;Baseline simulation dashboard&lt;/p&gt;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&lt;SummaryCards summary={data.summary} /&gt;</w:t>
            </w:r>
          </w:p>
          <w:p>
            <w:pPr>
              <w:pStyle w:val="CodeBlock"/>
            </w:pPr>
            <w:r>
              <w:rPr>
                <w:rFonts w:ascii="Consolas" w:hAnsi="Consolas" w:eastAsia="Consolas"/>
                <w:sz w:val="16"/>
              </w:rPr>
              <w:t xml:space="preserve">        &lt;InventoryChart data={data.inventory_preview} /&gt;</w:t>
            </w:r>
          </w:p>
          <w:p>
            <w:pPr>
              <w:pStyle w:val="CodeBlock"/>
            </w:pPr>
            <w:r>
              <w:rPr>
                <w:rFonts w:ascii="Consolas" w:hAnsi="Consolas" w:eastAsia="Consolas"/>
                <w:sz w:val="16"/>
              </w:rPr>
              <w:t xml:space="preserve">        &lt;ViolationsTable data={data.violations_preview} /&gt;</w:t>
            </w:r>
          </w:p>
          <w:p>
            <w:pPr>
              <w:pStyle w:val="CodeBlock"/>
            </w:pPr>
            <w:r>
              <w:rPr>
                <w:rFonts w:ascii="Consolas" w:hAnsi="Consolas" w:eastAsia="Consolas"/>
                <w:sz w:val="16"/>
              </w:rPr>
              <w:t xml:space="preserve">      &lt;/div&gt;</w:t>
            </w:r>
          </w:p>
          <w:p>
            <w:pPr>
              <w:pStyle w:val="CodeBlock"/>
            </w:pPr>
            <w:r>
              <w:rPr>
                <w:rFonts w:ascii="Consolas" w:hAnsi="Consolas" w:eastAsia="Consolas"/>
                <w:sz w:val="16"/>
              </w:rPr>
              <w:t xml:space="preserve">    &lt;/main&gt;</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p>
      <w:r>
        <w:t>Run backend and frontend in two terminals: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 Terminal 1</w:t>
            </w:r>
          </w:p>
          <w:p>
            <w:pPr>
              <w:pStyle w:val="CodeBlock"/>
            </w:pP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uvicorn app.main:app --reload --port 8000</w:t>
            </w:r>
          </w:p>
          <w:p>
            <w:pPr>
              <w:pStyle w:val="CodeBlock"/>
            </w:pPr>
            <w:r>
              <w:rPr>
                <w:rFonts w:ascii="Consolas" w:hAnsi="Consolas" w:eastAsia="Consolas"/>
                <w:sz w:val="16"/>
              </w:rPr>
              <w:t xml:space="preserve"> </w:t>
            </w:r>
          </w:p>
          <w:p>
            <w:pPr>
              <w:pStyle w:val="CodeBlock"/>
            </w:pPr>
            <w:r>
              <w:rPr>
                <w:rFonts w:ascii="Consolas" w:hAnsi="Consolas" w:eastAsia="Consolas"/>
                <w:sz w:val="16"/>
              </w:rPr>
              <w:t># Terminal 2</w:t>
            </w:r>
          </w:p>
          <w:p>
            <w:pPr>
              <w:pStyle w:val="CodeBlock"/>
            </w:pPr>
            <w:r>
              <w:rPr>
                <w:rFonts w:ascii="Consolas" w:hAnsi="Consolas" w:eastAsia="Consolas"/>
                <w:sz w:val="16"/>
              </w:rPr>
              <w:t>cd ~/Projects/industrial-optimization-copilot/frontend</w:t>
            </w:r>
          </w:p>
          <w:p>
            <w:pPr>
              <w:pStyle w:val="CodeBlock"/>
            </w:pPr>
            <w:r>
              <w:rPr>
                <w:rFonts w:ascii="Consolas" w:hAnsi="Consolas" w:eastAsia="Consolas"/>
                <w:sz w:val="16"/>
              </w:rPr>
              <w:t>npm run dev</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baseline simulation dashboard"</w:t>
            </w:r>
          </w:p>
          <w:p>
            <w:pPr>
              <w:pStyle w:val="CodeBlock"/>
            </w:pPr>
            <w:r>
              <w:rPr>
                <w:rFonts w:ascii="Consolas" w:hAnsi="Consolas" w:eastAsia="Consolas"/>
                <w:sz w:val="16"/>
              </w:rPr>
              <w:t>git push</w:t>
            </w:r>
          </w:p>
        </w:tc>
      </w:tr>
    </w:tbl>
    <w:p/>
    <w:p/>
    <w:p>
      <w:pPr>
        <w:pStyle w:val="Heading1"/>
      </w:pPr>
      <w:r>
        <w:t>10. Phase 7: Build First Python Optimizer</w:t>
      </w:r>
    </w:p>
    <w:p>
      <w:r>
        <w:t>Start small. Your first optimizer only shifts planned liftings by a few days and tries to reduce violations.</w:t>
      </w:r>
    </w:p>
    <w:p/>
    <w:p>
      <w:pPr>
        <w:pStyle w:val="Heading2"/>
      </w:pPr>
      <w:r>
        <w:t>10.1 Install PuLP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pulp</w:t>
            </w:r>
          </w:p>
          <w:p>
            <w:pPr>
              <w:pStyle w:val="CodeBlock"/>
            </w:pPr>
            <w:r>
              <w:rPr>
                <w:rFonts w:ascii="Consolas" w:hAnsi="Consolas" w:eastAsia="Consolas"/>
                <w:sz w:val="16"/>
              </w:rPr>
              <w:t>pip freeze &gt; requirements.txt</w:t>
            </w:r>
          </w:p>
        </w:tc>
      </w:tr>
    </w:tbl>
    <w:p/>
    <w:p/>
    <w:p>
      <w:pPr>
        <w:pStyle w:val="Heading2"/>
      </w:pPr>
      <w:r>
        <w:t>10.2 Create optimizer service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touch app/services/optimizer.py</w:t>
            </w:r>
          </w:p>
        </w:tc>
      </w:tr>
    </w:tbl>
    <w:p/>
    <w:p>
      <w:r>
        <w:t>Write `app/services/optimizer.py`: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import pandas as pd</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optimize_lifting_schedule_placeholder(lifting_schedule: pd.DataFrame) -&gt; pd.DataFrame:</w:t>
            </w:r>
          </w:p>
          <w:p>
            <w:pPr>
              <w:pStyle w:val="CodeBlock"/>
            </w:pPr>
            <w:r>
              <w:rPr>
                <w:rFonts w:ascii="Consolas" w:hAnsi="Consolas" w:eastAsia="Consolas"/>
                <w:sz w:val="16"/>
              </w:rPr>
              <w:t xml:space="preserve">    result = lifting_schedule.copy()</w:t>
            </w:r>
          </w:p>
          <w:p>
            <w:pPr>
              <w:pStyle w:val="CodeBlock"/>
            </w:pPr>
            <w:r>
              <w:rPr>
                <w:rFonts w:ascii="Consolas" w:hAnsi="Consolas" w:eastAsia="Consolas"/>
                <w:sz w:val="16"/>
              </w:rPr>
              <w:t xml:space="preserve">    result["optimization_status"] = "unchanged_placeholder"</w:t>
            </w:r>
          </w:p>
          <w:p>
            <w:pPr>
              <w:pStyle w:val="CodeBlock"/>
            </w:pPr>
            <w:r>
              <w:rPr>
                <w:rFonts w:ascii="Consolas" w:hAnsi="Consolas" w:eastAsia="Consolas"/>
                <w:sz w:val="16"/>
              </w:rPr>
              <w:t xml:space="preserve">    return result</w:t>
            </w:r>
          </w:p>
        </w:tc>
      </w:tr>
    </w:tbl>
    <w:p/>
    <w:p/>
    <w:p>
      <w:r>
        <w:t>Add to `app/api/routes/simulation.py`: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app.services.optimizer import optimize_lifting_schedule_placeholder</w:t>
            </w:r>
          </w:p>
          <w:p>
            <w:pPr>
              <w:pStyle w:val="CodeBlock"/>
            </w:pPr>
            <w:r>
              <w:rPr>
                <w:rFonts w:ascii="Consolas" w:hAnsi="Consolas" w:eastAsia="Consolas"/>
                <w:sz w:val="16"/>
              </w:rPr>
              <w:t xml:space="preserve"> </w:t>
            </w:r>
          </w:p>
          <w:p>
            <w:pPr>
              <w:pStyle w:val="CodeBlock"/>
            </w:pPr>
            <w:r>
              <w:rPr>
                <w:rFonts w:ascii="Consolas" w:hAnsi="Consolas" w:eastAsia="Consolas"/>
                <w:sz w:val="16"/>
              </w:rPr>
              <w:t>@router.post("/optimize-placeholder")</w:t>
            </w:r>
          </w:p>
          <w:p>
            <w:pPr>
              <w:pStyle w:val="CodeBlock"/>
            </w:pPr>
            <w:r>
              <w:rPr>
                <w:rFonts w:ascii="Consolas" w:hAnsi="Consolas" w:eastAsia="Consolas"/>
                <w:sz w:val="16"/>
              </w:rPr>
              <w:t>def optimize_placeholder() -&gt; dict:</w:t>
            </w:r>
          </w:p>
          <w:p>
            <w:pPr>
              <w:pStyle w:val="CodeBlock"/>
            </w:pPr>
            <w:r>
              <w:rPr>
                <w:rFonts w:ascii="Consolas" w:hAnsi="Consolas" w:eastAsia="Consolas"/>
                <w:sz w:val="16"/>
              </w:rPr>
              <w:t xml:space="preserve">    data = load_sample_data(PROJECT_ROOT)</w:t>
            </w:r>
          </w:p>
          <w:p>
            <w:pPr>
              <w:pStyle w:val="CodeBlock"/>
            </w:pPr>
            <w:r>
              <w:rPr>
                <w:rFonts w:ascii="Consolas" w:hAnsi="Consolas" w:eastAsia="Consolas"/>
                <w:sz w:val="16"/>
              </w:rPr>
              <w:t xml:space="preserve">    optimized = optimize_lifting_schedule_placeholder(data["lifting_schedule"])</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"message": "Placeholder optimizer completed",</w:t>
            </w:r>
          </w:p>
          <w:p>
            <w:pPr>
              <w:pStyle w:val="CodeBlock"/>
            </w:pPr>
            <w:r>
              <w:rPr>
                <w:rFonts w:ascii="Consolas" w:hAnsi="Consolas" w:eastAsia="Consolas"/>
                <w:sz w:val="16"/>
              </w:rPr>
              <w:t xml:space="preserve">        "optimized_schedule_preview": optimized.head(20).to_dict(orient="records"),</w:t>
            </w:r>
          </w:p>
          <w:p>
            <w:pPr>
              <w:pStyle w:val="CodeBlock"/>
            </w:pPr>
            <w:r>
              <w:rPr>
                <w:rFonts w:ascii="Consolas" w:hAnsi="Consolas" w:eastAsia="Consolas"/>
                <w:sz w:val="16"/>
              </w:rPr>
              <w:t xml:space="preserve">    }</w:t>
            </w:r>
          </w:p>
        </w:tc>
      </w:tr>
    </w:tbl>
    <w:p/>
    <w:p/>
    <w:p>
      <w:r>
        <w:t>Real optimizer plan:</w:t>
      </w:r>
    </w:p>
    <w:p>
      <w:pPr>
        <w:pStyle w:val="ListBullet"/>
      </w:pPr>
      <w:r>
        <w:t>Assign each lifting a unique `lifting_id`.</w:t>
      </w:r>
    </w:p>
    <w:p>
      <w:pPr>
        <w:pStyle w:val="ListBullet"/>
      </w:pPr>
      <w:r>
        <w:t>Generate candidate dates from original date minus 3 days to original date plus 3 days.</w:t>
      </w:r>
    </w:p>
    <w:p>
      <w:pPr>
        <w:pStyle w:val="ListBullet"/>
      </w:pPr>
      <w:r>
        <w:t>Create binary variables: `x[lifting_id, candidate_date]`.</w:t>
      </w:r>
    </w:p>
    <w:p>
      <w:pPr>
        <w:pStyle w:val="ListBullet"/>
      </w:pPr>
      <w:r>
        <w:t>Add constraint: each lifting chooses exactly one candidate date.</w:t>
      </w:r>
    </w:p>
    <w:p>
      <w:pPr>
        <w:pStyle w:val="ListBullet"/>
      </w:pPr>
      <w:r>
        <w:t>Recalculate inventory for candidate schedules.</w:t>
      </w:r>
    </w:p>
    <w:p>
      <w:pPr>
        <w:pStyle w:val="ListBullet"/>
      </w:pPr>
      <w:r>
        <w:t>Add penalty variables for inventory below minimum or above maximum.</w:t>
      </w:r>
    </w:p>
    <w:p>
      <w:pPr>
        <w:pStyle w:val="ListBullet"/>
      </w:pPr>
      <w:r>
        <w:t>Add revenue based on `price_per_mmbtu` on the selected date.</w:t>
      </w:r>
    </w:p>
    <w:p>
      <w:pPr>
        <w:pStyle w:val="ListBullet"/>
      </w:pPr>
      <w:r>
        <w:t>Maximize revenue minus violation penalty.</w:t>
      </w:r>
    </w:p>
    <w:p>
      <w:pPr>
        <w:pStyle w:val="ListBullet"/>
      </w:pPr>
      <w:r>
        <w:t>Return optimized schedule.</w:t>
      </w:r>
    </w:p>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placeholder optimization endpoint"</w:t>
            </w:r>
          </w:p>
          <w:p>
            <w:pPr>
              <w:pStyle w:val="CodeBlock"/>
            </w:pPr>
            <w:r>
              <w:rPr>
                <w:rFonts w:ascii="Consolas" w:hAnsi="Consolas" w:eastAsia="Consolas"/>
                <w:sz w:val="16"/>
              </w:rPr>
              <w:t>git push</w:t>
            </w:r>
          </w:p>
        </w:tc>
      </w:tr>
    </w:tbl>
    <w:p/>
    <w:p/>
    <w:p>
      <w:pPr>
        <w:pStyle w:val="Heading1"/>
      </w:pPr>
      <w:r>
        <w:t>11. Phase 8: Add C++ Engine</w:t>
      </w:r>
    </w:p>
    <w:p>
      <w:r>
        <w:t>The C++ part gives you serious systems credibility. Start with one simple calculation.</w:t>
      </w:r>
    </w:p>
    <w:p/>
    <w:p>
      <w:pPr>
        <w:pStyle w:val="Heading2"/>
      </w:pPr>
      <w:r>
        <w:t>11.1 Install pybind11</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pybind11</w:t>
            </w:r>
          </w:p>
          <w:p>
            <w:pPr>
              <w:pStyle w:val="CodeBlock"/>
            </w:pPr>
            <w:r>
              <w:rPr>
                <w:rFonts w:ascii="Consolas" w:hAnsi="Consolas" w:eastAsia="Consolas"/>
                <w:sz w:val="16"/>
              </w:rPr>
              <w:t>pip freeze &gt; requirements.txt</w:t>
            </w:r>
          </w:p>
        </w:tc>
      </w:tr>
    </w:tbl>
    <w:p/>
    <w:p/>
    <w:p>
      <w:pPr>
        <w:pStyle w:val="Heading2"/>
      </w:pPr>
      <w:r>
        <w:t>11.2 Create C++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~/Projects/industrial-optimization-copilot/optimization_engine</w:t>
            </w:r>
          </w:p>
          <w:p>
            <w:pPr>
              <w:pStyle w:val="CodeBlock"/>
            </w:pPr>
            <w:r>
              <w:rPr>
                <w:rFonts w:ascii="Consolas" w:hAnsi="Consolas" w:eastAsia="Consolas"/>
                <w:sz w:val="16"/>
              </w:rPr>
              <w:t>mkdir -p src include bindings tests</w:t>
            </w:r>
          </w:p>
          <w:p>
            <w:pPr>
              <w:pStyle w:val="CodeBlock"/>
            </w:pPr>
            <w:r>
              <w:rPr>
                <w:rFonts w:ascii="Consolas" w:hAnsi="Consolas" w:eastAsia="Consolas"/>
                <w:sz w:val="16"/>
              </w:rPr>
              <w:t>touch CMakeLists.txt include/inventory_engine.hpp src/inventory_engine.cpp bindings/python_bindings.cpp</w:t>
            </w:r>
          </w:p>
        </w:tc>
      </w:tr>
    </w:tbl>
    <w:p/>
    <w:p/>
    <w:p>
      <w:r>
        <w:t>Write `include/inventory_engine.hpp`: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#pragma once</w:t>
            </w:r>
          </w:p>
          <w:p>
            <w:pPr>
              <w:pStyle w:val="CodeBlock"/>
            </w:pPr>
            <w:r>
              <w:rPr>
                <w:rFonts w:ascii="Consolas" w:hAnsi="Consolas" w:eastAsia="Consolas"/>
                <w:sz w:val="16"/>
              </w:rPr>
              <w:t>#include &lt;vector&gt;</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ioc {</w:t>
            </w:r>
          </w:p>
          <w:p>
            <w:pPr>
              <w:pStyle w:val="CodeBlock"/>
            </w:pPr>
            <w:r>
              <w:rPr>
                <w:rFonts w:ascii="Consolas" w:hAnsi="Consolas" w:eastAsia="Consolas"/>
                <w:sz w:val="16"/>
              </w:rPr>
              <w:t>std::vector&lt;double&gt; simulate_inventory_series(</w:t>
            </w:r>
          </w:p>
          <w:p>
            <w:pPr>
              <w:pStyle w:val="CodeBlock"/>
            </w:pPr>
            <w:r>
              <w:rPr>
                <w:rFonts w:ascii="Consolas" w:hAnsi="Consolas" w:eastAsia="Consolas"/>
                <w:sz w:val="16"/>
              </w:rPr>
              <w:t xml:space="preserve">    double opening_inventory,</w:t>
            </w:r>
          </w:p>
          <w:p>
            <w:pPr>
              <w:pStyle w:val="CodeBlock"/>
            </w:pPr>
            <w:r>
              <w:rPr>
                <w:rFonts w:ascii="Consolas" w:hAnsi="Consolas" w:eastAsia="Consolas"/>
                <w:sz w:val="16"/>
              </w:rPr>
              <w:t xml:space="preserve">    const std::vector&lt;double&gt;&amp; production,</w:t>
            </w:r>
          </w:p>
          <w:p>
            <w:pPr>
              <w:pStyle w:val="CodeBlock"/>
            </w:pPr>
            <w:r>
              <w:rPr>
                <w:rFonts w:ascii="Consolas" w:hAnsi="Consolas" w:eastAsia="Consolas"/>
                <w:sz w:val="16"/>
              </w:rPr>
              <w:t xml:space="preserve">    const std::vector&lt;double&gt;&amp; liftings</w:t>
            </w:r>
          </w:p>
          <w:p>
            <w:pPr>
              <w:pStyle w:val="CodeBlock"/>
            </w:pPr>
            <w:r>
              <w:rPr>
                <w:rFonts w:ascii="Consolas" w:hAnsi="Consolas" w:eastAsia="Consolas"/>
                <w:sz w:val="16"/>
              </w:rPr>
              <w:t>);</w:t>
            </w:r>
          </w:p>
          <w:p>
            <w:pPr>
              <w:pStyle w:val="CodeBlock"/>
            </w:pPr>
            <w:r>
              <w:rPr>
                <w:rFonts w:ascii="Consolas" w:hAnsi="Consolas" w:eastAsia="Consolas"/>
                <w:sz w:val="16"/>
              </w:rPr>
              <w:t>}</w:t>
            </w:r>
          </w:p>
        </w:tc>
      </w:tr>
    </w:tbl>
    <w:p/>
    <w:p/>
    <w:p>
      <w:r>
        <w:t>Write `src/inventory_engine.cpp`: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#include "inventory_engine.hpp"</w:t>
            </w:r>
          </w:p>
          <w:p>
            <w:pPr>
              <w:pStyle w:val="CodeBlock"/>
            </w:pPr>
            <w:r>
              <w:rPr>
                <w:rFonts w:ascii="Consolas" w:hAnsi="Consolas" w:eastAsia="Consolas"/>
                <w:sz w:val="16"/>
              </w:rPr>
              <w:t>#include &lt;stdexcept&gt;</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ioc {</w:t>
            </w:r>
          </w:p>
          <w:p>
            <w:pPr>
              <w:pStyle w:val="CodeBlock"/>
            </w:pPr>
            <w:r>
              <w:rPr>
                <w:rFonts w:ascii="Consolas" w:hAnsi="Consolas" w:eastAsia="Consolas"/>
                <w:sz w:val="16"/>
              </w:rPr>
              <w:t>std::vector&lt;double&gt; simulate_inventory_series(</w:t>
            </w:r>
          </w:p>
          <w:p>
            <w:pPr>
              <w:pStyle w:val="CodeBlock"/>
            </w:pPr>
            <w:r>
              <w:rPr>
                <w:rFonts w:ascii="Consolas" w:hAnsi="Consolas" w:eastAsia="Consolas"/>
                <w:sz w:val="16"/>
              </w:rPr>
              <w:t xml:space="preserve">    double opening_inventory,</w:t>
            </w:r>
          </w:p>
          <w:p>
            <w:pPr>
              <w:pStyle w:val="CodeBlock"/>
            </w:pPr>
            <w:r>
              <w:rPr>
                <w:rFonts w:ascii="Consolas" w:hAnsi="Consolas" w:eastAsia="Consolas"/>
                <w:sz w:val="16"/>
              </w:rPr>
              <w:t xml:space="preserve">    const std::vector&lt;double&gt;&amp; production,</w:t>
            </w:r>
          </w:p>
          <w:p>
            <w:pPr>
              <w:pStyle w:val="CodeBlock"/>
            </w:pPr>
            <w:r>
              <w:rPr>
                <w:rFonts w:ascii="Consolas" w:hAnsi="Consolas" w:eastAsia="Consolas"/>
                <w:sz w:val="16"/>
              </w:rPr>
              <w:t xml:space="preserve">    const std::vector&lt;double&gt;&amp; liftings</w:t>
            </w:r>
          </w:p>
          <w:p>
            <w:pPr>
              <w:pStyle w:val="CodeBlock"/>
            </w:pPr>
            <w:r>
              <w:rPr>
                <w:rFonts w:ascii="Consolas" w:hAnsi="Consolas" w:eastAsia="Consolas"/>
                <w:sz w:val="16"/>
              </w:rPr>
              <w:t>) {</w:t>
            </w:r>
          </w:p>
          <w:p>
            <w:pPr>
              <w:pStyle w:val="CodeBlock"/>
            </w:pPr>
            <w:r>
              <w:rPr>
                <w:rFonts w:ascii="Consolas" w:hAnsi="Consolas" w:eastAsia="Consolas"/>
                <w:sz w:val="16"/>
              </w:rPr>
              <w:t xml:space="preserve">    if (production.size() != liftings.size()) {</w:t>
            </w:r>
          </w:p>
          <w:p>
            <w:pPr>
              <w:pStyle w:val="CodeBlock"/>
            </w:pPr>
            <w:r>
              <w:rPr>
                <w:rFonts w:ascii="Consolas" w:hAnsi="Consolas" w:eastAsia="Consolas"/>
                <w:sz w:val="16"/>
              </w:rPr>
              <w:t xml:space="preserve">        throw std::invalid_argument("production and liftings must have same length");</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std::vector&lt;double&gt; closing_inventory;</w:t>
            </w:r>
          </w:p>
          <w:p>
            <w:pPr>
              <w:pStyle w:val="CodeBlock"/>
            </w:pPr>
            <w:r>
              <w:rPr>
                <w:rFonts w:ascii="Consolas" w:hAnsi="Consolas" w:eastAsia="Consolas"/>
                <w:sz w:val="16"/>
              </w:rPr>
              <w:t xml:space="preserve">    closing_inventory.reserve(production.size());</w:t>
            </w:r>
          </w:p>
          <w:p>
            <w:pPr>
              <w:pStyle w:val="CodeBlock"/>
            </w:pPr>
            <w:r>
              <w:rPr>
                <w:rFonts w:ascii="Consolas" w:hAnsi="Consolas" w:eastAsia="Consolas"/>
                <w:sz w:val="16"/>
              </w:rPr>
              <w:t xml:space="preserve">    double inventory = opening_inventory;</w:t>
            </w:r>
          </w:p>
          <w:p>
            <w:pPr>
              <w:pStyle w:val="CodeBlock"/>
            </w:pPr>
            <w:r>
              <w:rPr>
                <w:rFonts w:ascii="Consolas" w:hAnsi="Consolas" w:eastAsia="Consolas"/>
                <w:sz w:val="16"/>
              </w:rPr>
              <w:t xml:space="preserve">    for (size_t i = 0; i &lt; production.size(); ++i) {</w:t>
            </w:r>
          </w:p>
          <w:p>
            <w:pPr>
              <w:pStyle w:val="CodeBlock"/>
            </w:pPr>
            <w:r>
              <w:rPr>
                <w:rFonts w:ascii="Consolas" w:hAnsi="Consolas" w:eastAsia="Consolas"/>
                <w:sz w:val="16"/>
              </w:rPr>
              <w:t xml:space="preserve">        inventory = inventory + production[i] - liftings[i];</w:t>
            </w:r>
          </w:p>
          <w:p>
            <w:pPr>
              <w:pStyle w:val="CodeBlock"/>
            </w:pPr>
            <w:r>
              <w:rPr>
                <w:rFonts w:ascii="Consolas" w:hAnsi="Consolas" w:eastAsia="Consolas"/>
                <w:sz w:val="16"/>
              </w:rPr>
              <w:t xml:space="preserve">        closing_inventory.push_back(inventory);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closing_inventory;</w:t>
            </w:r>
          </w:p>
          <w:p>
            <w:pPr>
              <w:pStyle w:val="CodeBlock"/>
            </w:pPr>
            <w:r>
              <w:rPr>
                <w:rFonts w:ascii="Consolas" w:hAnsi="Consolas" w:eastAsia="Consolas"/>
                <w:sz w:val="16"/>
              </w:rPr>
              <w:t>}</w:t>
            </w:r>
          </w:p>
          <w:p>
            <w:pPr>
              <w:pStyle w:val="CodeBlock"/>
            </w:pPr>
            <w:r>
              <w:rPr>
                <w:rFonts w:ascii="Consolas" w:hAnsi="Consolas" w:eastAsia="Consolas"/>
                <w:sz w:val="16"/>
              </w:rPr>
              <w:t>}</w:t>
            </w:r>
          </w:p>
        </w:tc>
      </w:tr>
    </w:tbl>
    <w:p/>
    <w:p/>
    <w:p>
      <w:r>
        <w:t>Write `bindings/python_bindings.cpp`:</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#include &lt;pybind11/pybind11.h&gt;</w:t>
            </w:r>
          </w:p>
          <w:p>
            <w:pPr>
              <w:pStyle w:val="CodeBlock"/>
            </w:pPr>
            <w:r>
              <w:rPr>
                <w:rFonts w:ascii="Consolas" w:hAnsi="Consolas" w:eastAsia="Consolas"/>
                <w:sz w:val="16"/>
              </w:rPr>
              <w:t>#include &lt;pybind11/stl.h&gt;</w:t>
            </w:r>
          </w:p>
          <w:p>
            <w:pPr>
              <w:pStyle w:val="CodeBlock"/>
            </w:pPr>
            <w:r>
              <w:rPr>
                <w:rFonts w:ascii="Consolas" w:hAnsi="Consolas" w:eastAsia="Consolas"/>
                <w:sz w:val="16"/>
              </w:rPr>
              <w:t>#include "inventory_engine.hpp"</w:t>
            </w:r>
          </w:p>
          <w:p>
            <w:pPr>
              <w:pStyle w:val="CodeBlock"/>
            </w:pPr>
            <w:r>
              <w:rPr>
                <w:rFonts w:ascii="Consolas" w:hAnsi="Consolas" w:eastAsia="Consolas"/>
                <w:sz w:val="16"/>
              </w:rPr>
              <w:t xml:space="preserve"> </w:t>
            </w:r>
          </w:p>
          <w:p>
            <w:pPr>
              <w:pStyle w:val="CodeBlock"/>
            </w:pPr>
            <w:r>
              <w:rPr>
                <w:rFonts w:ascii="Consolas" w:hAnsi="Consolas" w:eastAsia="Consolas"/>
                <w:sz w:val="16"/>
              </w:rPr>
              <w:t>namespace py = pybind11;</w:t>
            </w:r>
          </w:p>
          <w:p>
            <w:pPr>
              <w:pStyle w:val="CodeBlock"/>
            </w:pPr>
            <w:r>
              <w:rPr>
                <w:rFonts w:ascii="Consolas" w:hAnsi="Consolas" w:eastAsia="Consolas"/>
                <w:sz w:val="16"/>
              </w:rPr>
              <w:t xml:space="preserve"> </w:t>
            </w:r>
          </w:p>
          <w:p>
            <w:pPr>
              <w:pStyle w:val="CodeBlock"/>
            </w:pPr>
            <w:r>
              <w:rPr>
                <w:rFonts w:ascii="Consolas" w:hAnsi="Consolas" w:eastAsia="Consolas"/>
                <w:sz w:val="16"/>
              </w:rPr>
              <w:t>PYBIND11_MODULE(ioc_cpp, m) {</w:t>
            </w:r>
          </w:p>
          <w:p>
            <w:pPr>
              <w:pStyle w:val="CodeBlock"/>
            </w:pPr>
            <w:r>
              <w:rPr>
                <w:rFonts w:ascii="Consolas" w:hAnsi="Consolas" w:eastAsia="Consolas"/>
                <w:sz w:val="16"/>
              </w:rPr>
              <w:t xml:space="preserve">    m.doc() = "C++ engine for Industrial Optimization Copilot";</w:t>
            </w:r>
          </w:p>
          <w:p>
            <w:pPr>
              <w:pStyle w:val="CodeBlock"/>
            </w:pPr>
            <w:r>
              <w:rPr>
                <w:rFonts w:ascii="Consolas" w:hAnsi="Consolas" w:eastAsia="Consolas"/>
                <w:sz w:val="16"/>
              </w:rPr>
              <w:t xml:space="preserve">    m.def("simulate_inventory_series", &amp;ioc::simulate_inventory_series);</w:t>
            </w:r>
          </w:p>
          <w:p>
            <w:pPr>
              <w:pStyle w:val="CodeBlock"/>
            </w:pPr>
            <w:r>
              <w:rPr>
                <w:rFonts w:ascii="Consolas" w:hAnsi="Consolas" w:eastAsia="Consolas"/>
                <w:sz w:val="16"/>
              </w:rPr>
              <w:t>}</w:t>
            </w:r>
          </w:p>
        </w:tc>
      </w:tr>
    </w:tbl>
    <w:p/>
    <w:p/>
    <w:p>
      <w:r>
        <w:t>Write `CMakeLists.txt`: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cmake_minimum_required(VERSION 3.18)</w:t>
            </w:r>
          </w:p>
          <w:p>
            <w:pPr>
              <w:pStyle w:val="CodeBlock"/>
            </w:pPr>
            <w:r>
              <w:rPr>
                <w:rFonts w:ascii="Consolas" w:hAnsi="Consolas" w:eastAsia="Consolas"/>
                <w:sz w:val="16"/>
              </w:rPr>
              <w:t>project(ioc_cpp LANGUAGES CXX)</w:t>
            </w:r>
          </w:p>
          <w:p>
            <w:pPr>
              <w:pStyle w:val="CodeBlock"/>
            </w:pPr>
            <w:r>
              <w:rPr>
                <w:rFonts w:ascii="Consolas" w:hAnsi="Consolas" w:eastAsia="Consolas"/>
                <w:sz w:val="16"/>
              </w:rPr>
              <w:t xml:space="preserve"> </w:t>
            </w:r>
          </w:p>
          <w:p>
            <w:pPr>
              <w:pStyle w:val="CodeBlock"/>
            </w:pPr>
            <w:r>
              <w:rPr>
                <w:rFonts w:ascii="Consolas" w:hAnsi="Consolas" w:eastAsia="Consolas"/>
                <w:sz w:val="16"/>
              </w:rPr>
              <w:t>set(CMAKE_CXX_STANDARD 17)</w:t>
            </w:r>
          </w:p>
          <w:p>
            <w:pPr>
              <w:pStyle w:val="CodeBlock"/>
            </w:pPr>
            <w:r>
              <w:rPr>
                <w:rFonts w:ascii="Consolas" w:hAnsi="Consolas" w:eastAsia="Consolas"/>
                <w:sz w:val="16"/>
              </w:rPr>
              <w:t>set(CMAKE_CXX_STANDARD_REQUIRED ON)</w:t>
            </w:r>
          </w:p>
          <w:p>
            <w:pPr>
              <w:pStyle w:val="CodeBlock"/>
            </w:pPr>
            <w:r>
              <w:rPr>
                <w:rFonts w:ascii="Consolas" w:hAnsi="Consolas" w:eastAsia="Consolas"/>
                <w:sz w:val="16"/>
              </w:rPr>
              <w:t xml:space="preserve"> </w:t>
            </w:r>
          </w:p>
          <w:p>
            <w:pPr>
              <w:pStyle w:val="CodeBlock"/>
            </w:pPr>
            <w:r>
              <w:rPr>
                <w:rFonts w:ascii="Consolas" w:hAnsi="Consolas" w:eastAsia="Consolas"/>
                <w:sz w:val="16"/>
              </w:rPr>
              <w:t>find_package(pybind11 REQUIRED)</w:t>
            </w:r>
          </w:p>
          <w:p>
            <w:pPr>
              <w:pStyle w:val="CodeBlock"/>
            </w:pPr>
            <w:r>
              <w:rPr>
                <w:rFonts w:ascii="Consolas" w:hAnsi="Consolas" w:eastAsia="Consolas"/>
                <w:sz w:val="16"/>
              </w:rPr>
              <w:t>include_directories(include)</w:t>
            </w:r>
          </w:p>
          <w:p>
            <w:pPr>
              <w:pStyle w:val="CodeBlock"/>
            </w:pPr>
            <w:r>
              <w:rPr>
                <w:rFonts w:ascii="Consolas" w:hAnsi="Consolas" w:eastAsia="Consolas"/>
                <w:sz w:val="16"/>
              </w:rPr>
              <w:t xml:space="preserve"> </w:t>
            </w:r>
          </w:p>
          <w:p>
            <w:pPr>
              <w:pStyle w:val="CodeBlock"/>
            </w:pPr>
            <w:r>
              <w:rPr>
                <w:rFonts w:ascii="Consolas" w:hAnsi="Consolas" w:eastAsia="Consolas"/>
                <w:sz w:val="16"/>
              </w:rPr>
              <w:t>pybind11_add_module(ioc_cpp</w:t>
            </w:r>
          </w:p>
          <w:p>
            <w:pPr>
              <w:pStyle w:val="CodeBlock"/>
            </w:pPr>
            <w:r>
              <w:rPr>
                <w:rFonts w:ascii="Consolas" w:hAnsi="Consolas" w:eastAsia="Consolas"/>
                <w:sz w:val="16"/>
              </w:rPr>
              <w:t xml:space="preserve">    bindings/python_bindings.cpp</w:t>
            </w:r>
          </w:p>
          <w:p>
            <w:pPr>
              <w:pStyle w:val="CodeBlock"/>
            </w:pPr>
            <w:r>
              <w:rPr>
                <w:rFonts w:ascii="Consolas" w:hAnsi="Consolas" w:eastAsia="Consolas"/>
                <w:sz w:val="16"/>
              </w:rPr>
              <w:t xml:space="preserve">    src/inventory_engine.cpp</w:t>
            </w:r>
          </w:p>
          <w:p>
            <w:pPr>
              <w:pStyle w:val="CodeBlock"/>
            </w:pPr>
            <w:r>
              <w:rPr>
                <w:rFonts w:ascii="Consolas" w:hAnsi="Consolas" w:eastAsia="Consolas"/>
                <w:sz w:val="16"/>
              </w:rPr>
              <w:t>)</w:t>
            </w:r>
          </w:p>
        </w:tc>
      </w:tr>
    </w:tbl>
    <w:p/>
    <w:p/>
    <w:p>
      <w:r>
        <w:t>Build:</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~/Projects/industrial-optimization-copilot/optimization_engine</w:t>
            </w:r>
          </w:p>
          <w:p>
            <w:pPr>
              <w:pStyle w:val="CodeBlock"/>
            </w:pPr>
            <w:r>
              <w:rPr>
                <w:rFonts w:ascii="Consolas" w:hAnsi="Consolas" w:eastAsia="Consolas"/>
                <w:sz w:val="16"/>
              </w:rPr>
              <w:t>mkdir -p build</w:t>
            </w:r>
          </w:p>
          <w:p>
            <w:pPr>
              <w:pStyle w:val="CodeBlock"/>
            </w:pPr>
            <w:r>
              <w:rPr>
                <w:rFonts w:ascii="Consolas" w:hAnsi="Consolas" w:eastAsia="Consolas"/>
                <w:sz w:val="16"/>
              </w:rPr>
              <w:t>cd build</w:t>
            </w:r>
          </w:p>
          <w:p>
            <w:pPr>
              <w:pStyle w:val="CodeBlock"/>
            </w:pPr>
            <w:r>
              <w:rPr>
                <w:rFonts w:ascii="Consolas" w:hAnsi="Consolas" w:eastAsia="Consolas"/>
                <w:sz w:val="16"/>
              </w:rPr>
              <w:t>cmake ..</w:t>
            </w:r>
          </w:p>
          <w:p>
            <w:pPr>
              <w:pStyle w:val="CodeBlock"/>
            </w:pPr>
            <w:r>
              <w:rPr>
                <w:rFonts w:ascii="Consolas" w:hAnsi="Consolas" w:eastAsia="Consolas"/>
                <w:sz w:val="16"/>
              </w:rPr>
              <w:t>cmake --build .</w:t>
            </w:r>
          </w:p>
          <w:p>
            <w:pPr>
              <w:pStyle w:val="CodeBlock"/>
            </w:pPr>
            <w:r>
              <w:rPr>
                <w:rFonts w:ascii="Consolas" w:hAnsi="Consolas" w:eastAsia="Consolas"/>
                <w:sz w:val="16"/>
              </w:rPr>
              <w:t>ls</w:t>
            </w:r>
          </w:p>
        </w:tc>
      </w:tr>
    </w:tbl>
    <w:p/>
    <w:p>
      <w:r>
        <w:t>Test: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~/Projects/industrial-optimization-copilot/optimization_engine/build</w:t>
            </w:r>
          </w:p>
          <w:p>
            <w:pPr>
              <w:pStyle w:val="CodeBlock"/>
            </w:pPr>
            <w:r>
              <w:rPr>
                <w:rFonts w:ascii="Consolas" w:hAnsi="Consolas" w:eastAsia="Consolas"/>
                <w:sz w:val="16"/>
              </w:rPr>
              <w:t>python3 - &lt;&lt;'PY'</w:t>
            </w:r>
          </w:p>
          <w:p>
            <w:pPr>
              <w:pStyle w:val="CodeBlock"/>
            </w:pPr>
            <w:r>
              <w:rPr>
                <w:rFonts w:ascii="Consolas" w:hAnsi="Consolas" w:eastAsia="Consolas"/>
                <w:sz w:val="16"/>
              </w:rPr>
              <w:t>import ioc_cpp</w:t>
            </w:r>
          </w:p>
          <w:p>
            <w:pPr>
              <w:pStyle w:val="CodeBlock"/>
            </w:pPr>
            <w:r>
              <w:rPr>
                <w:rFonts w:ascii="Consolas" w:hAnsi="Consolas" w:eastAsia="Consolas"/>
                <w:sz w:val="16"/>
              </w:rPr>
              <w:t>print(ioc_cpp.simulate_inventory_series(100.0, [10, 20], [5, 50]))</w:t>
            </w:r>
          </w:p>
          <w:p>
            <w:pPr>
              <w:pStyle w:val="CodeBlock"/>
            </w:pPr>
            <w:r>
              <w:rPr>
                <w:rFonts w:ascii="Consolas" w:hAnsi="Consolas" w:eastAsia="Consolas"/>
                <w:sz w:val="16"/>
              </w:rPr>
              <w:t>PY</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C++ inventory engine with pybind11 binding"</w:t>
            </w:r>
          </w:p>
          <w:p>
            <w:pPr>
              <w:pStyle w:val="CodeBlock"/>
            </w:pPr>
            <w:r>
              <w:rPr>
                <w:rFonts w:ascii="Consolas" w:hAnsi="Consolas" w:eastAsia="Consolas"/>
                <w:sz w:val="16"/>
              </w:rPr>
              <w:t>git push</w:t>
            </w:r>
          </w:p>
        </w:tc>
      </w:tr>
    </w:tbl>
    <w:p/>
    <w:p/>
    <w:p>
      <w:pPr>
        <w:pStyle w:val="Heading1"/>
      </w:pPr>
      <w:r>
        <w:t>12. Phase 9: Add Machine Learning Forecasting</w:t>
      </w:r>
    </w:p>
    <w:p>
      <w:r>
        <w:t>Start with a baseline model. Later you can implement deeper papers.</w:t>
      </w:r>
    </w:p>
    <w:p/>
    <w:p>
      <w:pPr>
        <w:pStyle w:val="Heading2"/>
      </w:pPr>
      <w:r>
        <w:t>12.1 Install ML dependencies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source .venv/bin/activate</w:t>
            </w:r>
          </w:p>
          <w:p>
            <w:pPr>
              <w:pStyle w:val="CodeBlock"/>
            </w:pPr>
            <w:r>
              <w:rPr>
                <w:rFonts w:ascii="Consolas" w:hAnsi="Consolas" w:eastAsia="Consolas"/>
                <w:sz w:val="16"/>
              </w:rPr>
              <w:t>pip install scikit-learn joblib</w:t>
            </w:r>
          </w:p>
          <w:p>
            <w:pPr>
              <w:pStyle w:val="CodeBlock"/>
            </w:pPr>
            <w:r>
              <w:rPr>
                <w:rFonts w:ascii="Consolas" w:hAnsi="Consolas" w:eastAsia="Consolas"/>
                <w:sz w:val="16"/>
              </w:rPr>
              <w:t>pip freeze &gt; requirements.txt</w:t>
            </w:r>
          </w:p>
        </w:tc>
      </w:tr>
    </w:tbl>
    <w:p/>
    <w:p/>
    <w:p>
      <w:pPr>
        <w:pStyle w:val="Heading2"/>
      </w:pPr>
      <w:r>
        <w:t>12.2 Create ML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mkdir -p ml_service/models ml_service/artifacts</w:t>
            </w:r>
          </w:p>
          <w:p>
            <w:pPr>
              <w:pStyle w:val="CodeBlock"/>
            </w:pPr>
            <w:r>
              <w:rPr>
                <w:rFonts w:ascii="Consolas" w:hAnsi="Consolas" w:eastAsia="Consolas"/>
                <w:sz w:val="16"/>
              </w:rPr>
              <w:t>touch ml_service/train_production_forecast.py ml_service/forecasting.py</w:t>
            </w:r>
          </w:p>
        </w:tc>
      </w:tr>
    </w:tbl>
    <w:p/>
    <w:p/>
    <w:p>
      <w:r>
        <w:t>Write `ml_service/train_production_forecast.py`: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__future__ import annotations</w:t>
            </w:r>
          </w:p>
          <w:p>
            <w:pPr>
              <w:pStyle w:val="CodeBlock"/>
            </w:pPr>
            <w:r>
              <w:rPr>
                <w:rFonts w:ascii="Consolas" w:hAnsi="Consolas" w:eastAsia="Consolas"/>
                <w:sz w:val="16"/>
              </w:rPr>
              <w:t>from pathlib import Path</w:t>
            </w:r>
          </w:p>
          <w:p>
            <w:pPr>
              <w:pStyle w:val="CodeBlock"/>
            </w:pPr>
            <w:r>
              <w:rPr>
                <w:rFonts w:ascii="Consolas" w:hAnsi="Consolas" w:eastAsia="Consolas"/>
                <w:sz w:val="16"/>
              </w:rPr>
              <w:t>import joblib</w:t>
            </w:r>
          </w:p>
          <w:p>
            <w:pPr>
              <w:pStyle w:val="CodeBlock"/>
            </w:pPr>
            <w:r>
              <w:rPr>
                <w:rFonts w:ascii="Consolas" w:hAnsi="Consolas" w:eastAsia="Consolas"/>
                <w:sz w:val="16"/>
              </w:rPr>
              <w:t>import pandas as pd</w:t>
            </w:r>
          </w:p>
          <w:p>
            <w:pPr>
              <w:pStyle w:val="CodeBlock"/>
            </w:pPr>
            <w:r>
              <w:rPr>
                <w:rFonts w:ascii="Consolas" w:hAnsi="Consolas" w:eastAsia="Consolas"/>
                <w:sz w:val="16"/>
              </w:rPr>
              <w:t>from sklearn.ensemble import RandomForestRegressor</w:t>
            </w:r>
          </w:p>
          <w:p>
            <w:pPr>
              <w:pStyle w:val="CodeBlock"/>
            </w:pPr>
            <w:r>
              <w:rPr>
                <w:rFonts w:ascii="Consolas" w:hAnsi="Consolas" w:eastAsia="Consolas"/>
                <w:sz w:val="16"/>
              </w:rPr>
              <w:t>from sklearn.metrics import mean_absolute_error, mean_squared_error</w:t>
            </w:r>
          </w:p>
          <w:p>
            <w:pPr>
              <w:pStyle w:val="CodeBlock"/>
            </w:pPr>
            <w:r>
              <w:rPr>
                <w:rFonts w:ascii="Consolas" w:hAnsi="Consolas" w:eastAsia="Consolas"/>
                <w:sz w:val="16"/>
              </w:rPr>
              <w:t>from sklearn.model_selection import train_test_split</w:t>
            </w:r>
          </w:p>
          <w:p>
            <w:pPr>
              <w:pStyle w:val="CodeBlock"/>
            </w:pPr>
            <w:r>
              <w:rPr>
                <w:rFonts w:ascii="Consolas" w:hAnsi="Consolas" w:eastAsia="Consolas"/>
                <w:sz w:val="16"/>
              </w:rPr>
              <w:t xml:space="preserve"> </w:t>
            </w:r>
          </w:p>
          <w:p>
            <w:pPr>
              <w:pStyle w:val="CodeBlock"/>
            </w:pPr>
            <w:r>
              <w:rPr>
                <w:rFonts w:ascii="Consolas" w:hAnsi="Consolas" w:eastAsia="Consolas"/>
                <w:sz w:val="16"/>
              </w:rPr>
              <w:t>ROOT = Path(__file__).resolve().parents[1]</w:t>
            </w:r>
          </w:p>
          <w:p>
            <w:pPr>
              <w:pStyle w:val="CodeBlock"/>
            </w:pPr>
            <w:r>
              <w:rPr>
                <w:rFonts w:ascii="Consolas" w:hAnsi="Consolas" w:eastAsia="Consolas"/>
                <w:sz w:val="16"/>
              </w:rPr>
              <w:t>DATA_PATH = ROOT / "data" / "sample" / "production_forecast.csv"</w:t>
            </w:r>
          </w:p>
          <w:p>
            <w:pPr>
              <w:pStyle w:val="CodeBlock"/>
            </w:pPr>
            <w:r>
              <w:rPr>
                <w:rFonts w:ascii="Consolas" w:hAnsi="Consolas" w:eastAsia="Consolas"/>
                <w:sz w:val="16"/>
              </w:rPr>
              <w:t>ARTIFACT_DIR = ROOT / "ml_service" / "artifacts"</w:t>
            </w:r>
          </w:p>
          <w:p>
            <w:pPr>
              <w:pStyle w:val="CodeBlock"/>
            </w:pPr>
            <w:r>
              <w:rPr>
                <w:rFonts w:ascii="Consolas" w:hAnsi="Consolas" w:eastAsia="Consolas"/>
                <w:sz w:val="16"/>
              </w:rPr>
              <w:t>ARTIFACT_DIR.mkdir(parents=True, exist_ok=True)</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make_features(df: pd.DataFrame) -&gt; pd.DataFrame:</w:t>
            </w:r>
          </w:p>
          <w:p>
            <w:pPr>
              <w:pStyle w:val="CodeBlock"/>
            </w:pPr>
            <w:r>
              <w:rPr>
                <w:rFonts w:ascii="Consolas" w:hAnsi="Consolas" w:eastAsia="Consolas"/>
                <w:sz w:val="16"/>
              </w:rPr>
              <w:t xml:space="preserve">    df = df.copy()</w:t>
            </w:r>
          </w:p>
          <w:p>
            <w:pPr>
              <w:pStyle w:val="CodeBlock"/>
            </w:pPr>
            <w:r>
              <w:rPr>
                <w:rFonts w:ascii="Consolas" w:hAnsi="Consolas" w:eastAsia="Consolas"/>
                <w:sz w:val="16"/>
              </w:rPr>
              <w:t xml:space="preserve">    df["date"] = pd.to_datetime(df["date"])</w:t>
            </w:r>
          </w:p>
          <w:p>
            <w:pPr>
              <w:pStyle w:val="CodeBlock"/>
            </w:pPr>
            <w:r>
              <w:rPr>
                <w:rFonts w:ascii="Consolas" w:hAnsi="Consolas" w:eastAsia="Consolas"/>
                <w:sz w:val="16"/>
              </w:rPr>
              <w:t xml:space="preserve">    df = df.sort_values(["contract_id", "date"])</w:t>
            </w:r>
          </w:p>
          <w:p>
            <w:pPr>
              <w:pStyle w:val="CodeBlock"/>
            </w:pPr>
            <w:r>
              <w:rPr>
                <w:rFonts w:ascii="Consolas" w:hAnsi="Consolas" w:eastAsia="Consolas"/>
                <w:sz w:val="16"/>
              </w:rPr>
              <w:t xml:space="preserve">    df["day_of_year"] = df["date"].dt.dayofyear</w:t>
            </w:r>
          </w:p>
          <w:p>
            <w:pPr>
              <w:pStyle w:val="CodeBlock"/>
            </w:pPr>
            <w:r>
              <w:rPr>
                <w:rFonts w:ascii="Consolas" w:hAnsi="Consolas" w:eastAsia="Consolas"/>
                <w:sz w:val="16"/>
              </w:rPr>
              <w:t xml:space="preserve">    df["day_of_week"] = df["date"].dt.dayofweek</w:t>
            </w:r>
          </w:p>
          <w:p>
            <w:pPr>
              <w:pStyle w:val="CodeBlock"/>
            </w:pPr>
            <w:r>
              <w:rPr>
                <w:rFonts w:ascii="Consolas" w:hAnsi="Consolas" w:eastAsia="Consolas"/>
                <w:sz w:val="16"/>
              </w:rPr>
              <w:t xml:space="preserve">    df["lag_1"] = df.groupby("contract_id")["production_mmbtu"].shift(1)</w:t>
            </w:r>
          </w:p>
          <w:p>
            <w:pPr>
              <w:pStyle w:val="CodeBlock"/>
            </w:pPr>
            <w:r>
              <w:rPr>
                <w:rFonts w:ascii="Consolas" w:hAnsi="Consolas" w:eastAsia="Consolas"/>
                <w:sz w:val="16"/>
              </w:rPr>
              <w:t xml:space="preserve">    df["lag_7"] = df.groupby("contract_id")["production_mmbtu"].shift(7)</w:t>
            </w:r>
          </w:p>
          <w:p>
            <w:pPr>
              <w:pStyle w:val="CodeBlock"/>
            </w:pPr>
            <w:r>
              <w:rPr>
                <w:rFonts w:ascii="Consolas" w:hAnsi="Consolas" w:eastAsia="Consolas"/>
                <w:sz w:val="16"/>
              </w:rPr>
              <w:t xml:space="preserve">    df["rolling_7"] = df.groupby("contract_id")["production_mmbtu"].transform(lambda s: s.shift(1).rolling(7).mean())</w:t>
            </w:r>
          </w:p>
          <w:p>
            <w:pPr>
              <w:pStyle w:val="CodeBlock"/>
            </w:pPr>
            <w:r>
              <w:rPr>
                <w:rFonts w:ascii="Consolas" w:hAnsi="Consolas" w:eastAsia="Consolas"/>
                <w:sz w:val="16"/>
              </w:rPr>
              <w:t xml:space="preserve">    df = pd.get_dummies(df, columns=["contract_id"], drop_first=False)</w:t>
            </w:r>
          </w:p>
          <w:p>
            <w:pPr>
              <w:pStyle w:val="CodeBlock"/>
            </w:pPr>
            <w:r>
              <w:rPr>
                <w:rFonts w:ascii="Consolas" w:hAnsi="Consolas" w:eastAsia="Consolas"/>
                <w:sz w:val="16"/>
              </w:rPr>
              <w:t xml:space="preserve">    return df.dropna()</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p>
            <w:pPr>
              <w:pStyle w:val="CodeBlock"/>
            </w:pPr>
            <w:r>
              <w:rPr>
                <w:rFonts w:ascii="Consolas" w:hAnsi="Consolas" w:eastAsia="Consolas"/>
                <w:sz w:val="16"/>
              </w:rPr>
              <w:t>def main() -&gt; None:</w:t>
            </w:r>
          </w:p>
          <w:p>
            <w:pPr>
              <w:pStyle w:val="CodeBlock"/>
            </w:pPr>
            <w:r>
              <w:rPr>
                <w:rFonts w:ascii="Consolas" w:hAnsi="Consolas" w:eastAsia="Consolas"/>
                <w:sz w:val="16"/>
              </w:rPr>
              <w:t xml:space="preserve">    raw = pd.read_csv(DATA_PATH)</w:t>
            </w:r>
          </w:p>
          <w:p>
            <w:pPr>
              <w:pStyle w:val="CodeBlock"/>
            </w:pPr>
            <w:r>
              <w:rPr>
                <w:rFonts w:ascii="Consolas" w:hAnsi="Consolas" w:eastAsia="Consolas"/>
                <w:sz w:val="16"/>
              </w:rPr>
              <w:t xml:space="preserve">    df = make_features(raw)</w:t>
            </w:r>
          </w:p>
          <w:p>
            <w:pPr>
              <w:pStyle w:val="CodeBlock"/>
            </w:pPr>
            <w:r>
              <w:rPr>
                <w:rFonts w:ascii="Consolas" w:hAnsi="Consolas" w:eastAsia="Consolas"/>
                <w:sz w:val="16"/>
              </w:rPr>
              <w:t xml:space="preserve">    target = "production_mmbtu"</w:t>
            </w:r>
          </w:p>
          <w:p>
            <w:pPr>
              <w:pStyle w:val="CodeBlock"/>
            </w:pPr>
            <w:r>
              <w:rPr>
                <w:rFonts w:ascii="Consolas" w:hAnsi="Consolas" w:eastAsia="Consolas"/>
                <w:sz w:val="16"/>
              </w:rPr>
              <w:t xml:space="preserve">    X = df.drop(columns=["date", target])</w:t>
            </w:r>
          </w:p>
          <w:p>
            <w:pPr>
              <w:pStyle w:val="CodeBlock"/>
            </w:pPr>
            <w:r>
              <w:rPr>
                <w:rFonts w:ascii="Consolas" w:hAnsi="Consolas" w:eastAsia="Consolas"/>
                <w:sz w:val="16"/>
              </w:rPr>
              <w:t xml:space="preserve">    y = df[target]</w:t>
            </w:r>
          </w:p>
          <w:p>
            <w:pPr>
              <w:pStyle w:val="CodeBlock"/>
            </w:pPr>
            <w:r>
              <w:rPr>
                <w:rFonts w:ascii="Consolas" w:hAnsi="Consolas" w:eastAsia="Consolas"/>
                <w:sz w:val="16"/>
              </w:rPr>
              <w:t xml:space="preserve">    X_train, X_test, y_train, y_test = train_test_split(X, y, test_size=0.2, shuffle=False)</w:t>
            </w:r>
          </w:p>
          <w:p>
            <w:pPr>
              <w:pStyle w:val="CodeBlock"/>
            </w:pPr>
            <w:r>
              <w:rPr>
                <w:rFonts w:ascii="Consolas" w:hAnsi="Consolas" w:eastAsia="Consolas"/>
                <w:sz w:val="16"/>
              </w:rPr>
              <w:t xml:space="preserve">    model = RandomForestRegressor(n_estimators=100, random_state=42)</w:t>
            </w:r>
          </w:p>
          <w:p>
            <w:pPr>
              <w:pStyle w:val="CodeBlock"/>
            </w:pPr>
            <w:r>
              <w:rPr>
                <w:rFonts w:ascii="Consolas" w:hAnsi="Consolas" w:eastAsia="Consolas"/>
                <w:sz w:val="16"/>
              </w:rPr>
              <w:t xml:space="preserve">    model.fit(X_train, y_train)</w:t>
            </w:r>
          </w:p>
          <w:p>
            <w:pPr>
              <w:pStyle w:val="CodeBlock"/>
            </w:pPr>
            <w:r>
              <w:rPr>
                <w:rFonts w:ascii="Consolas" w:hAnsi="Consolas" w:eastAsia="Consolas"/>
                <w:sz w:val="16"/>
              </w:rPr>
              <w:t xml:space="preserve">    preds = model.predict(X_test)</w:t>
            </w:r>
          </w:p>
          <w:p>
            <w:pPr>
              <w:pStyle w:val="CodeBlock"/>
            </w:pPr>
            <w:r>
              <w:rPr>
                <w:rFonts w:ascii="Consolas" w:hAnsi="Consolas" w:eastAsia="Consolas"/>
                <w:sz w:val="16"/>
              </w:rPr>
              <w:t xml:space="preserve">    mae = mean_absolute_error(y_test, preds)</w:t>
            </w:r>
          </w:p>
          <w:p>
            <w:pPr>
              <w:pStyle w:val="CodeBlock"/>
            </w:pPr>
            <w:r>
              <w:rPr>
                <w:rFonts w:ascii="Consolas" w:hAnsi="Consolas" w:eastAsia="Consolas"/>
                <w:sz w:val="16"/>
              </w:rPr>
              <w:t xml:space="preserve">    rmse = mean_squared_error(y_test, preds) ** 0.5</w:t>
            </w:r>
          </w:p>
          <w:p>
            <w:pPr>
              <w:pStyle w:val="CodeBlock"/>
            </w:pPr>
            <w:r>
              <w:rPr>
                <w:rFonts w:ascii="Consolas" w:hAnsi="Consolas" w:eastAsia="Consolas"/>
                <w:sz w:val="16"/>
              </w:rPr>
              <w:t xml:space="preserve">    joblib.dump({"model": model, "columns": list(X.columns)}, ARTIFACT_DIR / "production_forecast_model.joblib")</w:t>
            </w:r>
          </w:p>
          <w:p>
            <w:pPr>
              <w:pStyle w:val="CodeBlock"/>
            </w:pPr>
            <w:r>
              <w:rPr>
                <w:rFonts w:ascii="Consolas" w:hAnsi="Consolas" w:eastAsia="Consolas"/>
                <w:sz w:val="16"/>
              </w:rPr>
              <w:t xml:space="preserve">    print({"mae": mae, "rmse": rmse})</w:t>
            </w:r>
          </w:p>
          <w:p>
            <w:pPr>
              <w:pStyle w:val="CodeBlock"/>
            </w:pPr>
            <w:r>
              <w:rPr>
                <w:rFonts w:ascii="Consolas" w:hAnsi="Consolas" w:eastAsia="Consolas"/>
                <w:sz w:val="16"/>
              </w:rPr>
              <w:t xml:space="preserve"> </w:t>
            </w:r>
          </w:p>
          <w:p>
            <w:pPr>
              <w:pStyle w:val="CodeBlock"/>
            </w:pPr>
            <w:r>
              <w:rPr>
                <w:rFonts w:ascii="Consolas" w:hAnsi="Consolas" w:eastAsia="Consolas"/>
                <w:sz w:val="16"/>
              </w:rPr>
              <w:t>if __name__ == "__main__":</w:t>
            </w:r>
          </w:p>
          <w:p>
            <w:pPr>
              <w:pStyle w:val="CodeBlock"/>
            </w:pPr>
            <w:r>
              <w:rPr>
                <w:rFonts w:ascii="Consolas" w:hAnsi="Consolas" w:eastAsia="Consolas"/>
                <w:sz w:val="16"/>
              </w:rPr>
              <w:t xml:space="preserve">    main()</w:t>
            </w:r>
          </w:p>
        </w:tc>
      </w:tr>
    </w:tbl>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w:t>
            </w:r>
          </w:p>
          <w:p>
            <w:pPr>
              <w:pStyle w:val="CodeBlock"/>
            </w:pPr>
            <w:r>
              <w:rPr>
                <w:rFonts w:ascii="Consolas" w:hAnsi="Consolas" w:eastAsia="Consolas"/>
                <w:sz w:val="16"/>
              </w:rPr>
              <w:t>source backend/.venv/bin/activate</w:t>
            </w:r>
          </w:p>
          <w:p>
            <w:pPr>
              <w:pStyle w:val="CodeBlock"/>
            </w:pPr>
            <w:r>
              <w:rPr>
                <w:rFonts w:ascii="Consolas" w:hAnsi="Consolas" w:eastAsia="Consolas"/>
                <w:sz w:val="16"/>
              </w:rPr>
              <w:t>python ml_service/train_production_forecast.py</w:t>
            </w:r>
          </w:p>
          <w:p>
            <w:pPr>
              <w:pStyle w:val="CodeBlock"/>
            </w:pPr>
            <w:r>
              <w:rPr>
                <w:rFonts w:ascii="Consolas" w:hAnsi="Consolas" w:eastAsia="Consolas"/>
                <w:sz w:val="16"/>
              </w:rPr>
              <w:t>ls -lah ml_service/artifacts</w:t>
            </w:r>
          </w:p>
        </w:tc>
      </w:tr>
    </w:tbl>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baseline ML production forecasting model"</w:t>
            </w:r>
          </w:p>
          <w:p>
            <w:pPr>
              <w:pStyle w:val="CodeBlock"/>
            </w:pPr>
            <w:r>
              <w:rPr>
                <w:rFonts w:ascii="Consolas" w:hAnsi="Consolas" w:eastAsia="Consolas"/>
                <w:sz w:val="16"/>
              </w:rPr>
              <w:t>git push</w:t>
            </w:r>
          </w:p>
        </w:tc>
      </w:tr>
    </w:tbl>
    <w:p/>
    <w:p/>
    <w:p>
      <w:r>
        <w:t>Later ML upgrades:</w:t>
      </w:r>
    </w:p>
    <w:p>
      <w:pPr>
        <w:pStyle w:val="ListBullet"/>
      </w:pPr>
      <w:r>
        <w:t>Add naive baseline model.</w:t>
      </w:r>
    </w:p>
    <w:p>
      <w:pPr>
        <w:pStyle w:val="ListBullet"/>
      </w:pPr>
      <w:r>
        <w:t>Add time-series cross validation.</w:t>
      </w:r>
    </w:p>
    <w:p>
      <w:pPr>
        <w:pStyle w:val="ListBullet"/>
      </w:pPr>
      <w:r>
        <w:t>Add XGBoost or LightGBM.</w:t>
      </w:r>
    </w:p>
    <w:p>
      <w:pPr>
        <w:pStyle w:val="ListBullet"/>
      </w:pPr>
      <w:r>
        <w:t>Add PyTorch LSTM.</w:t>
      </w:r>
    </w:p>
    <w:p>
      <w:pPr>
        <w:pStyle w:val="ListBullet"/>
      </w:pPr>
      <w:r>
        <w:t>Add Temporal Fusion Transformer.</w:t>
      </w:r>
    </w:p>
    <w:p>
      <w:pPr>
        <w:pStyle w:val="ListBullet"/>
      </w:pPr>
      <w:r>
        <w:t>Add anomaly detection with IsolationForest or autoencoders.</w:t>
      </w:r>
    </w:p>
    <w:p/>
    <w:p>
      <w:pPr>
        <w:pStyle w:val="Heading1"/>
      </w:pPr>
      <w:r>
        <w:t>13. Phase 10: Add AI Copilot Explanation Layer</w:t>
      </w:r>
    </w:p>
    <w:p>
      <w:r>
        <w:t>The copilot should explain the system's outputs, not invent new operational facts.</w:t>
      </w:r>
    </w:p>
    <w:p/>
    <w:p>
      <w:pPr>
        <w:pStyle w:val="Heading2"/>
      </w:pPr>
      <w:r>
        <w:t>13.1 Create copilot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mkdir -p app/services/copilot</w:t>
            </w:r>
          </w:p>
          <w:p>
            <w:pPr>
              <w:pStyle w:val="CodeBlock"/>
            </w:pPr>
            <w:r>
              <w:rPr>
                <w:rFonts w:ascii="Consolas" w:hAnsi="Consolas" w:eastAsia="Consolas"/>
                <w:sz w:val="16"/>
              </w:rPr>
              <w:t>touch app/services/copilot/__init__.py app/services/copilot/context_builder.py app/services/copilot/prompts.py app/api/routes/copilot.py</w:t>
            </w:r>
          </w:p>
        </w:tc>
      </w:tr>
    </w:tbl>
    <w:p/>
    <w:p/>
    <w:p>
      <w:r>
        <w:t>Write `app/services/copilot/context_builder.py`: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def build_copilot_context(summary: dict, violations: list[dict]) -&gt; dict:</w:t>
            </w:r>
          </w:p>
          <w:p>
            <w:pPr>
              <w:pStyle w:val="CodeBlock"/>
            </w:pPr>
            <w:r>
              <w:rPr>
                <w:rFonts w:ascii="Consolas" w:hAnsi="Consolas" w:eastAsia="Consolas"/>
                <w:sz w:val="16"/>
              </w:rPr>
              <w:t xml:space="preserve">    return {</w:t>
            </w:r>
          </w:p>
          <w:p>
            <w:pPr>
              <w:pStyle w:val="CodeBlock"/>
            </w:pPr>
            <w:r>
              <w:rPr>
                <w:rFonts w:ascii="Consolas" w:hAnsi="Consolas" w:eastAsia="Consolas"/>
                <w:sz w:val="16"/>
              </w:rPr>
              <w:t xml:space="preserve">        "summary": summary,</w:t>
            </w:r>
          </w:p>
          <w:p>
            <w:pPr>
              <w:pStyle w:val="CodeBlock"/>
            </w:pPr>
            <w:r>
              <w:rPr>
                <w:rFonts w:ascii="Consolas" w:hAnsi="Consolas" w:eastAsia="Consolas"/>
                <w:sz w:val="16"/>
              </w:rPr>
              <w:t xml:space="preserve">        "violations": violations[:20],</w:t>
            </w:r>
          </w:p>
          <w:p>
            <w:pPr>
              <w:pStyle w:val="CodeBlock"/>
            </w:pPr>
            <w:r>
              <w:rPr>
                <w:rFonts w:ascii="Consolas" w:hAnsi="Consolas" w:eastAsia="Consolas"/>
                <w:sz w:val="16"/>
              </w:rPr>
              <w:t xml:space="preserve">        "instructions": [</w:t>
            </w:r>
          </w:p>
          <w:p>
            <w:pPr>
              <w:pStyle w:val="CodeBlock"/>
            </w:pPr>
            <w:r>
              <w:rPr>
                <w:rFonts w:ascii="Consolas" w:hAnsi="Consolas" w:eastAsia="Consolas"/>
                <w:sz w:val="16"/>
              </w:rPr>
              <w:t xml:space="preserve">            "Use only the provided data.",</w:t>
            </w:r>
          </w:p>
          <w:p>
            <w:pPr>
              <w:pStyle w:val="CodeBlock"/>
            </w:pPr>
            <w:r>
              <w:rPr>
                <w:rFonts w:ascii="Consolas" w:hAnsi="Consolas" w:eastAsia="Consolas"/>
                <w:sz w:val="16"/>
              </w:rPr>
              <w:t xml:space="preserve">            "If the data is insufficient, say what is missing.",</w:t>
            </w:r>
          </w:p>
          <w:p>
            <w:pPr>
              <w:pStyle w:val="CodeBlock"/>
            </w:pPr>
            <w:r>
              <w:rPr>
                <w:rFonts w:ascii="Consolas" w:hAnsi="Consolas" w:eastAsia="Consolas"/>
                <w:sz w:val="16"/>
              </w:rPr>
              <w:t xml:space="preserve">            "Explain operational impact clearly.",</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w:t>
            </w:r>
          </w:p>
        </w:tc>
      </w:tr>
    </w:tbl>
    <w:p/>
    <w:p/>
    <w:p>
      <w:r>
        <w:t>Create prompts in `app/services/copilot/prompts.py`: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SYSTEM_PROMPT = """</w:t>
            </w:r>
          </w:p>
          <w:p>
            <w:pPr>
              <w:pStyle w:val="CodeBlock"/>
            </w:pPr>
            <w:r>
              <w:rPr>
                <w:rFonts w:ascii="Consolas" w:hAnsi="Consolas" w:eastAsia="Consolas"/>
                <w:sz w:val="16"/>
              </w:rPr>
              <w:t>You are an industrial optimization copilot. Explain simulation, constraint, forecasting,</w:t>
            </w:r>
          </w:p>
          <w:p>
            <w:pPr>
              <w:pStyle w:val="CodeBlock"/>
            </w:pPr>
            <w:r>
              <w:rPr>
                <w:rFonts w:ascii="Consolas" w:hAnsi="Consolas" w:eastAsia="Consolas"/>
                <w:sz w:val="16"/>
              </w:rPr>
              <w:t>and optimization results using only the provided context. If the context is insufficient,</w:t>
            </w:r>
          </w:p>
          <w:p>
            <w:pPr>
              <w:pStyle w:val="CodeBlock"/>
            </w:pPr>
            <w:r>
              <w:rPr>
                <w:rFonts w:ascii="Consolas" w:hAnsi="Consolas" w:eastAsia="Consolas"/>
                <w:sz w:val="16"/>
              </w:rPr>
              <w:t>say what information is missing. Separate your response into observations, risks, and recommended actions.</w:t>
            </w:r>
          </w:p>
          <w:p>
            <w:pPr>
              <w:pStyle w:val="CodeBlock"/>
            </w:pPr>
            <w:r>
              <w:rPr>
                <w:rFonts w:ascii="Consolas" w:hAnsi="Consolas" w:eastAsia="Consolas"/>
                <w:sz w:val="16"/>
              </w:rPr>
              <w:t>"""</w:t>
            </w:r>
          </w:p>
        </w:tc>
      </w:tr>
    </w:tbl>
    <w:p/>
    <w:p/>
    <w:p>
      <w:r>
        <w:t>Future copilot endpoint plan:</w:t>
      </w:r>
    </w:p>
    <w:p>
      <w:pPr>
        <w:pStyle w:val="ListBullet"/>
      </w:pPr>
      <w:r>
        <w:t>Accept user question.</w:t>
      </w:r>
    </w:p>
    <w:p>
      <w:pPr>
        <w:pStyle w:val="ListBullet"/>
      </w:pPr>
      <w:r>
        <w:t>Run or fetch latest scenario results.</w:t>
      </w:r>
    </w:p>
    <w:p>
      <w:pPr>
        <w:pStyle w:val="ListBullet"/>
      </w:pPr>
      <w:r>
        <w:t>Build context object.</w:t>
      </w:r>
    </w:p>
    <w:p>
      <w:pPr>
        <w:pStyle w:val="ListBullet"/>
      </w:pPr>
      <w:r>
        <w:t>Send system prompt + context + question to LLM.</w:t>
      </w:r>
    </w:p>
    <w:p>
      <w:pPr>
        <w:pStyle w:val="ListBullet"/>
      </w:pPr>
      <w:r>
        <w:t>Return grounded explanation.</w:t>
      </w:r>
    </w:p>
    <w:p>
      <w:pPr>
        <w:pStyle w:val="ListBullet"/>
      </w:pPr>
      <w:r>
        <w:t>Add suggested follow-up questions.</w:t>
      </w:r>
    </w:p>
    <w:p/>
    <w:p>
      <w:r>
        <w:t>Checkpoint:</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git add .</w:t>
            </w:r>
          </w:p>
          <w:p>
            <w:pPr>
              <w:pStyle w:val="CodeBlock"/>
            </w:pPr>
            <w:r>
              <w:rPr>
                <w:rFonts w:ascii="Consolas" w:hAnsi="Consolas" w:eastAsia="Consolas"/>
                <w:sz w:val="16"/>
              </w:rPr>
              <w:t>git commit -m "Add copilot explanation scaffolding"</w:t>
            </w:r>
          </w:p>
          <w:p>
            <w:pPr>
              <w:pStyle w:val="CodeBlock"/>
            </w:pPr>
            <w:r>
              <w:rPr>
                <w:rFonts w:ascii="Consolas" w:hAnsi="Consolas" w:eastAsia="Consolas"/>
                <w:sz w:val="16"/>
              </w:rPr>
              <w:t>git push</w:t>
            </w:r>
          </w:p>
        </w:tc>
      </w:tr>
    </w:tbl>
    <w:p/>
    <w:p/>
    <w:p>
      <w:pPr>
        <w:pStyle w:val="Heading1"/>
      </w:pPr>
      <w:r>
        <w:t>14. Phase 11: Add Report Generation</w:t>
      </w:r>
    </w:p>
    <w:p>
      <w:r>
        <w:t>Start with HTML because it is easy to inspect. Convert to PDF later.</w:t>
      </w:r>
    </w:p>
    <w:p/>
    <w:p>
      <w:pPr>
        <w:pStyle w:val="Heading2"/>
      </w:pPr>
      <w:r>
        <w:t>14.1 Create report files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cd ~/Projects/industrial-optimization-copilot/backend</w:t>
            </w:r>
          </w:p>
          <w:p>
            <w:pPr>
              <w:pStyle w:val="CodeBlock"/>
            </w:pPr>
            <w:r>
              <w:rPr>
                <w:rFonts w:ascii="Consolas" w:hAnsi="Consolas" w:eastAsia="Consolas"/>
                <w:sz w:val="16"/>
              </w:rPr>
              <w:t>mkdir -p app/services/reports</w:t>
            </w:r>
          </w:p>
          <w:p>
            <w:pPr>
              <w:pStyle w:val="CodeBlock"/>
            </w:pPr>
            <w:r>
              <w:rPr>
                <w:rFonts w:ascii="Consolas" w:hAnsi="Consolas" w:eastAsia="Consolas"/>
                <w:sz w:val="16"/>
              </w:rPr>
              <w:t>touch app/services/reports/__init__.py app/services/reports/html_report.py app/api/routes/reports.py</w:t>
            </w:r>
          </w:p>
        </w:tc>
      </w:tr>
    </w:tbl>
    <w:p/>
    <w:p/>
    <w:p>
      <w:r>
        <w:t>Write `app/services/reports/html_report.py`:</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def build_html_report(summary: dict, violations: list[dict]) -&gt; str:</w:t>
            </w:r>
          </w:p>
          <w:p>
            <w:pPr>
              <w:pStyle w:val="CodeBlock"/>
            </w:pPr>
            <w:r>
              <w:rPr>
                <w:rFonts w:ascii="Consolas" w:hAnsi="Consolas" w:eastAsia="Consolas"/>
                <w:sz w:val="16"/>
              </w:rPr>
              <w:t xml:space="preserve">    rows = "".join(</w:t>
            </w:r>
          </w:p>
          <w:p>
            <w:pPr>
              <w:pStyle w:val="CodeBlock"/>
            </w:pPr>
            <w:r>
              <w:rPr>
                <w:rFonts w:ascii="Consolas" w:hAnsi="Consolas" w:eastAsia="Consolas"/>
                <w:sz w:val="16"/>
              </w:rPr>
              <w:t xml:space="preserve">        f"&lt;tr&gt;&lt;td&gt;{v.get('date')}&lt;/td&gt;&lt;td&gt;{v.get('contract_id')}&lt;/td&gt;&lt;td&gt;{v.get('violation_type')}&lt;/td&gt;&lt;td&gt;{v.get('severity')}&lt;/td&gt;&lt;/tr&gt;"</w:t>
            </w:r>
          </w:p>
          <w:p>
            <w:pPr>
              <w:pStyle w:val="CodeBlock"/>
            </w:pPr>
            <w:r>
              <w:rPr>
                <w:rFonts w:ascii="Consolas" w:hAnsi="Consolas" w:eastAsia="Consolas"/>
                <w:sz w:val="16"/>
              </w:rPr>
              <w:t xml:space="preserve">        for v in violations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return f"""</w:t>
            </w:r>
          </w:p>
          <w:p>
            <w:pPr>
              <w:pStyle w:val="CodeBlock"/>
            </w:pPr>
            <w:r>
              <w:rPr>
                <w:rFonts w:ascii="Consolas" w:hAnsi="Consolas" w:eastAsia="Consolas"/>
                <w:sz w:val="16"/>
              </w:rPr>
              <w:t xml:space="preserve">    &lt;html&gt;</w:t>
            </w:r>
          </w:p>
          <w:p>
            <w:pPr>
              <w:pStyle w:val="CodeBlock"/>
            </w:pPr>
            <w:r>
              <w:rPr>
                <w:rFonts w:ascii="Consolas" w:hAnsi="Consolas" w:eastAsia="Consolas"/>
                <w:sz w:val="16"/>
              </w:rPr>
              <w:t xml:space="preserve">      &lt;head&gt;&lt;title&gt;Industrial Optimization Report&lt;/title&gt;&lt;/head&gt;</w:t>
            </w:r>
          </w:p>
          <w:p>
            <w:pPr>
              <w:pStyle w:val="CodeBlock"/>
            </w:pPr>
            <w:r>
              <w:rPr>
                <w:rFonts w:ascii="Consolas" w:hAnsi="Consolas" w:eastAsia="Consolas"/>
                <w:sz w:val="16"/>
              </w:rPr>
              <w:t xml:space="preserve">      &lt;body&gt;</w:t>
            </w:r>
          </w:p>
          <w:p>
            <w:pPr>
              <w:pStyle w:val="CodeBlock"/>
            </w:pPr>
            <w:r>
              <w:rPr>
                <w:rFonts w:ascii="Consolas" w:hAnsi="Consolas" w:eastAsia="Consolas"/>
                <w:sz w:val="16"/>
              </w:rPr>
              <w:t xml:space="preserve">        &lt;h1&gt;Industrial Optimization Report&lt;/h1&gt;</w:t>
            </w:r>
          </w:p>
          <w:p>
            <w:pPr>
              <w:pStyle w:val="CodeBlock"/>
            </w:pPr>
            <w:r>
              <w:rPr>
                <w:rFonts w:ascii="Consolas" w:hAnsi="Consolas" w:eastAsia="Consolas"/>
                <w:sz w:val="16"/>
              </w:rPr>
              <w:t xml:space="preserve">        &lt;h2&gt;Summary&lt;/h2&gt;</w:t>
            </w:r>
          </w:p>
          <w:p>
            <w:pPr>
              <w:pStyle w:val="CodeBlock"/>
            </w:pPr>
            <w:r>
              <w:rPr>
                <w:rFonts w:ascii="Consolas" w:hAnsi="Consolas" w:eastAsia="Consolas"/>
                <w:sz w:val="16"/>
              </w:rPr>
              <w:t xml:space="preserve">        &lt;pre&gt;{summary}&lt;/pre&gt;</w:t>
            </w:r>
          </w:p>
          <w:p>
            <w:pPr>
              <w:pStyle w:val="CodeBlock"/>
            </w:pPr>
            <w:r>
              <w:rPr>
                <w:rFonts w:ascii="Consolas" w:hAnsi="Consolas" w:eastAsia="Consolas"/>
                <w:sz w:val="16"/>
              </w:rPr>
              <w:t xml:space="preserve">        &lt;h2&gt;Constraint Violations&lt;/h2&gt;</w:t>
            </w:r>
          </w:p>
          <w:p>
            <w:pPr>
              <w:pStyle w:val="CodeBlock"/>
            </w:pPr>
            <w:r>
              <w:rPr>
                <w:rFonts w:ascii="Consolas" w:hAnsi="Consolas" w:eastAsia="Consolas"/>
                <w:sz w:val="16"/>
              </w:rPr>
              <w:t xml:space="preserve">        &lt;table border="1" cellpadding="6"&gt;</w:t>
            </w:r>
          </w:p>
          <w:p>
            <w:pPr>
              <w:pStyle w:val="CodeBlock"/>
            </w:pPr>
            <w:r>
              <w:rPr>
                <w:rFonts w:ascii="Consolas" w:hAnsi="Consolas" w:eastAsia="Consolas"/>
                <w:sz w:val="16"/>
              </w:rPr>
              <w:t xml:space="preserve">          &lt;tr&gt;&lt;th&gt;Date&lt;/th&gt;&lt;th&gt;Contract&lt;/th&gt;&lt;th&gt;Type&lt;/th&gt;&lt;th&gt;Severity&lt;/th&gt;&lt;/tr&gt;</w:t>
            </w:r>
          </w:p>
          <w:p>
            <w:pPr>
              <w:pStyle w:val="CodeBlock"/>
            </w:pPr>
            <w:r>
              <w:rPr>
                <w:rFonts w:ascii="Consolas" w:hAnsi="Consolas" w:eastAsia="Consolas"/>
                <w:sz w:val="16"/>
              </w:rPr>
              <w:t xml:space="preserve">          {rows}</w:t>
            </w:r>
          </w:p>
          <w:p>
            <w:pPr>
              <w:pStyle w:val="CodeBlock"/>
            </w:pPr>
            <w:r>
              <w:rPr>
                <w:rFonts w:ascii="Consolas" w:hAnsi="Consolas" w:eastAsia="Consolas"/>
                <w:sz w:val="16"/>
              </w:rPr>
              <w:t xml:space="preserve">        &lt;/table&gt;</w:t>
            </w:r>
          </w:p>
          <w:p>
            <w:pPr>
              <w:pStyle w:val="CodeBlock"/>
            </w:pPr>
            <w:r>
              <w:rPr>
                <w:rFonts w:ascii="Consolas" w:hAnsi="Consolas" w:eastAsia="Consolas"/>
                <w:sz w:val="16"/>
              </w:rPr>
              <w:t xml:space="preserve">      &lt;/body&gt;</w:t>
            </w:r>
          </w:p>
          <w:p>
            <w:pPr>
              <w:pStyle w:val="CodeBlock"/>
            </w:pPr>
            <w:r>
              <w:rPr>
                <w:rFonts w:ascii="Consolas" w:hAnsi="Consolas" w:eastAsia="Consolas"/>
                <w:sz w:val="16"/>
              </w:rPr>
              <w:t xml:space="preserve">    &lt;/html&gt;</w:t>
            </w:r>
          </w:p>
          <w:p>
            <w:pPr>
              <w:pStyle w:val="CodeBlock"/>
            </w:pPr>
            <w:r>
              <w:rPr>
                <w:rFonts w:ascii="Consolas" w:hAnsi="Consolas" w:eastAsia="Consolas"/>
                <w:sz w:val="16"/>
              </w:rPr>
              <w:t xml:space="preserve">    """</w:t>
            </w:r>
          </w:p>
        </w:tc>
      </w:tr>
    </w:tbl>
    <w:p/>
    <w:p/>
    <w:p>
      <w:r>
        <w:t>Later report upgrades:</w:t>
      </w:r>
    </w:p>
    <w:p>
      <w:pPr>
        <w:pStyle w:val="ListBullet"/>
      </w:pPr>
      <w:r>
        <w:t>Add charts.</w:t>
      </w:r>
    </w:p>
    <w:p>
      <w:pPr>
        <w:pStyle w:val="ListBullet"/>
      </w:pPr>
      <w:r>
        <w:t>Add baseline vs optimized comparison.</w:t>
      </w:r>
    </w:p>
    <w:p>
      <w:pPr>
        <w:pStyle w:val="ListBullet"/>
      </w:pPr>
      <w:r>
        <w:t>Add copilot executive summary.</w:t>
      </w:r>
    </w:p>
    <w:p>
      <w:pPr>
        <w:pStyle w:val="ListBullet"/>
      </w:pPr>
      <w:r>
        <w:t>Export PDF.</w:t>
      </w:r>
    </w:p>
    <w:p>
      <w:pPr>
        <w:pStyle w:val="ListBullet"/>
      </w:pPr>
      <w:r>
        <w:t>Export Word.</w:t>
      </w:r>
    </w:p>
    <w:p>
      <w:pPr>
        <w:pStyle w:val="ListBullet"/>
      </w:pPr>
      <w:r>
        <w:t>Add report download button to frontend.</w:t>
      </w:r>
    </w:p>
    <w:p/>
    <w:p>
      <w:pPr>
        <w:pStyle w:val="Heading1"/>
      </w:pPr>
      <w:r>
        <w:t>15. Phase 12: Dockerize the Application</w:t>
      </w:r>
    </w:p>
    <w:p/>
    <w:p>
      <w:pPr>
        <w:pStyle w:val="Heading2"/>
      </w:pPr>
      <w:r>
        <w:t>15.1 Backend Dockerfile</w:t>
      </w:r>
    </w:p>
    <w:p>
      <w:r>
        <w:t>Create `backend/Dockerfile`: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python:3.12-slim</w:t>
            </w:r>
          </w:p>
          <w:p>
            <w:pPr>
              <w:pStyle w:val="CodeBlock"/>
            </w:pPr>
            <w:r>
              <w:rPr>
                <w:rFonts w:ascii="Consolas" w:hAnsi="Consolas" w:eastAsia="Consolas"/>
                <w:sz w:val="16"/>
              </w:rPr>
              <w:t>WORKDIR /app</w:t>
            </w:r>
          </w:p>
          <w:p>
            <w:pPr>
              <w:pStyle w:val="CodeBlock"/>
            </w:pPr>
            <w:r>
              <w:rPr>
                <w:rFonts w:ascii="Consolas" w:hAnsi="Consolas" w:eastAsia="Consolas"/>
                <w:sz w:val="16"/>
              </w:rPr>
              <w:t>COPY requirements.txt .</w:t>
            </w:r>
          </w:p>
          <w:p>
            <w:pPr>
              <w:pStyle w:val="CodeBlock"/>
            </w:pPr>
            <w:r>
              <w:rPr>
                <w:rFonts w:ascii="Consolas" w:hAnsi="Consolas" w:eastAsia="Consolas"/>
                <w:sz w:val="16"/>
              </w:rPr>
              <w:t>RUN pip install --no-cache-dir -r requirements.txt</w:t>
            </w:r>
          </w:p>
          <w:p>
            <w:pPr>
              <w:pStyle w:val="CodeBlock"/>
            </w:pPr>
            <w:r>
              <w:rPr>
                <w:rFonts w:ascii="Consolas" w:hAnsi="Consolas" w:eastAsia="Consolas"/>
                <w:sz w:val="16"/>
              </w:rPr>
              <w:t>COPY app ./app</w:t>
            </w:r>
          </w:p>
          <w:p>
            <w:pPr>
              <w:pStyle w:val="CodeBlock"/>
            </w:pPr>
            <w:r>
              <w:rPr>
                <w:rFonts w:ascii="Consolas" w:hAnsi="Consolas" w:eastAsia="Consolas"/>
                <w:sz w:val="16"/>
              </w:rPr>
              <w:t>CMD ["uvicorn", "app.main:app", "--host", "0.0.0.0", "--port", "8000"]</w:t>
            </w:r>
          </w:p>
        </w:tc>
      </w:tr>
    </w:tbl>
    <w:p/>
    <w:p/>
    <w:p>
      <w:pPr>
        <w:pStyle w:val="Heading2"/>
      </w:pPr>
      <w:r>
        <w:t>15.2 Frontend Dockerfile</w:t>
      </w:r>
    </w:p>
    <w:p>
      <w:r>
        <w:t>Create `frontend/Dockerfile`:</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FROM node:22-alpine</w:t>
            </w:r>
          </w:p>
          <w:p>
            <w:pPr>
              <w:pStyle w:val="CodeBlock"/>
            </w:pPr>
            <w:r>
              <w:rPr>
                <w:rFonts w:ascii="Consolas" w:hAnsi="Consolas" w:eastAsia="Consolas"/>
                <w:sz w:val="16"/>
              </w:rPr>
              <w:t>WORKDIR /app</w:t>
            </w:r>
          </w:p>
          <w:p>
            <w:pPr>
              <w:pStyle w:val="CodeBlock"/>
            </w:pPr>
            <w:r>
              <w:rPr>
                <w:rFonts w:ascii="Consolas" w:hAnsi="Consolas" w:eastAsia="Consolas"/>
                <w:sz w:val="16"/>
              </w:rPr>
              <w:t>COPY package*.json ./</w:t>
            </w:r>
          </w:p>
          <w:p>
            <w:pPr>
              <w:pStyle w:val="CodeBlock"/>
            </w:pPr>
            <w:r>
              <w:rPr>
                <w:rFonts w:ascii="Consolas" w:hAnsi="Consolas" w:eastAsia="Consolas"/>
                <w:sz w:val="16"/>
              </w:rPr>
              <w:t>RUN npm install</w:t>
            </w:r>
          </w:p>
          <w:p>
            <w:pPr>
              <w:pStyle w:val="CodeBlock"/>
            </w:pPr>
            <w:r>
              <w:rPr>
                <w:rFonts w:ascii="Consolas" w:hAnsi="Consolas" w:eastAsia="Consolas"/>
                <w:sz w:val="16"/>
              </w:rPr>
              <w:t>COPY . .</w:t>
            </w:r>
          </w:p>
          <w:p>
            <w:pPr>
              <w:pStyle w:val="CodeBlock"/>
            </w:pPr>
            <w:r>
              <w:rPr>
                <w:rFonts w:ascii="Consolas" w:hAnsi="Consolas" w:eastAsia="Consolas"/>
                <w:sz w:val="16"/>
              </w:rPr>
              <w:t>RUN npm run build</w:t>
            </w:r>
          </w:p>
          <w:p>
            <w:pPr>
              <w:pStyle w:val="CodeBlock"/>
            </w:pPr>
            <w:r>
              <w:rPr>
                <w:rFonts w:ascii="Consolas" w:hAnsi="Consolas" w:eastAsia="Consolas"/>
                <w:sz w:val="16"/>
              </w:rPr>
              <w:t>CMD ["npm", "start"]</w:t>
            </w:r>
          </w:p>
        </w:tc>
      </w:tr>
    </w:tbl>
    <w:p/>
    <w:p/>
    <w:p>
      <w:pPr>
        <w:pStyle w:val="Heading2"/>
      </w:pPr>
      <w:r>
        <w:t>15.3 Root docker-compose.yml</w:t>
      </w:r>
    </w:p>
    <w:p>
      <w:r>
        <w:t>Create `docker-compose.yml`:</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services:</w:t>
            </w:r>
          </w:p>
          <w:p>
            <w:pPr>
              <w:pStyle w:val="CodeBlock"/>
            </w:pPr>
            <w:r>
              <w:rPr>
                <w:rFonts w:ascii="Consolas" w:hAnsi="Consolas" w:eastAsia="Consolas"/>
                <w:sz w:val="16"/>
              </w:rPr>
              <w:t xml:space="preserve">  postgres:</w:t>
            </w:r>
          </w:p>
          <w:p>
            <w:pPr>
              <w:pStyle w:val="CodeBlock"/>
            </w:pPr>
            <w:r>
              <w:rPr>
                <w:rFonts w:ascii="Consolas" w:hAnsi="Consolas" w:eastAsia="Consolas"/>
                <w:sz w:val="16"/>
              </w:rPr>
              <w:t xml:space="preserve">    image: postgres:16</w:t>
            </w:r>
          </w:p>
          <w:p>
            <w:pPr>
              <w:pStyle w:val="CodeBlock"/>
            </w:pPr>
            <w:r>
              <w:rPr>
                <w:rFonts w:ascii="Consolas" w:hAnsi="Consolas" w:eastAsia="Consolas"/>
                <w:sz w:val="16"/>
              </w:rPr>
              <w:t xml:space="preserve">    environment:</w:t>
            </w:r>
          </w:p>
          <w:p>
            <w:pPr>
              <w:pStyle w:val="CodeBlock"/>
            </w:pPr>
            <w:r>
              <w:rPr>
                <w:rFonts w:ascii="Consolas" w:hAnsi="Consolas" w:eastAsia="Consolas"/>
                <w:sz w:val="16"/>
              </w:rPr>
              <w:t xml:space="preserve">      POSTGRES_USER: ioc_user</w:t>
            </w:r>
          </w:p>
          <w:p>
            <w:pPr>
              <w:pStyle w:val="CodeBlock"/>
            </w:pPr>
            <w:r>
              <w:rPr>
                <w:rFonts w:ascii="Consolas" w:hAnsi="Consolas" w:eastAsia="Consolas"/>
                <w:sz w:val="16"/>
              </w:rPr>
              <w:t xml:space="preserve">      POSTGRES_PASSWORD: ioc_password</w:t>
            </w:r>
          </w:p>
          <w:p>
            <w:pPr>
              <w:pStyle w:val="CodeBlock"/>
            </w:pPr>
            <w:r>
              <w:rPr>
                <w:rFonts w:ascii="Consolas" w:hAnsi="Consolas" w:eastAsia="Consolas"/>
                <w:sz w:val="16"/>
              </w:rPr>
              <w:t xml:space="preserve">      POSTGRES_DB: ioc_db</w:t>
            </w:r>
          </w:p>
          <w:p>
            <w:pPr>
              <w:pStyle w:val="CodeBlock"/>
            </w:pPr>
            <w:r>
              <w:rPr>
                <w:rFonts w:ascii="Consolas" w:hAnsi="Consolas" w:eastAsia="Consolas"/>
                <w:sz w:val="16"/>
              </w:rPr>
              <w:t xml:space="preserve">    ports:</w:t>
            </w:r>
          </w:p>
          <w:p>
            <w:pPr>
              <w:pStyle w:val="CodeBlock"/>
            </w:pPr>
            <w:r>
              <w:rPr>
                <w:rFonts w:ascii="Consolas" w:hAnsi="Consolas" w:eastAsia="Consolas"/>
                <w:sz w:val="16"/>
              </w:rPr>
              <w:t xml:space="preserve">      - "5432:5432"</w:t>
            </w:r>
          </w:p>
          <w:p>
            <w:pPr>
              <w:pStyle w:val="CodeBlock"/>
            </w:pPr>
            <w:r>
              <w:rPr>
                <w:rFonts w:ascii="Consolas" w:hAnsi="Consolas" w:eastAsia="Consolas"/>
                <w:sz w:val="16"/>
              </w:rPr>
              <w:t xml:space="preserve">    volumes:</w:t>
            </w:r>
          </w:p>
          <w:p>
            <w:pPr>
              <w:pStyle w:val="CodeBlock"/>
            </w:pPr>
            <w:r>
              <w:rPr>
                <w:rFonts w:ascii="Consolas" w:hAnsi="Consolas" w:eastAsia="Consolas"/>
                <w:sz w:val="16"/>
              </w:rPr>
              <w:t xml:space="preserve">      - ioc_postgres_data:/var/lib/postgresql/data</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backend:</w:t>
            </w:r>
          </w:p>
          <w:p>
            <w:pPr>
              <w:pStyle w:val="CodeBlock"/>
            </w:pPr>
            <w:r>
              <w:rPr>
                <w:rFonts w:ascii="Consolas" w:hAnsi="Consolas" w:eastAsia="Consolas"/>
                <w:sz w:val="16"/>
              </w:rPr>
              <w:t xml:space="preserve">    build: ./backend</w:t>
            </w:r>
          </w:p>
          <w:p>
            <w:pPr>
              <w:pStyle w:val="CodeBlock"/>
            </w:pPr>
            <w:r>
              <w:rPr>
                <w:rFonts w:ascii="Consolas" w:hAnsi="Consolas" w:eastAsia="Consolas"/>
                <w:sz w:val="16"/>
              </w:rPr>
              <w:t xml:space="preserve">    environment:</w:t>
            </w:r>
          </w:p>
          <w:p>
            <w:pPr>
              <w:pStyle w:val="CodeBlock"/>
            </w:pPr>
            <w:r>
              <w:rPr>
                <w:rFonts w:ascii="Consolas" w:hAnsi="Consolas" w:eastAsia="Consolas"/>
                <w:sz w:val="16"/>
              </w:rPr>
              <w:t xml:space="preserve">      DATABASE_URL: postgresql+psycopg://ioc_user:ioc_password@postgres:5432/ioc_db</w:t>
            </w:r>
          </w:p>
          <w:p>
            <w:pPr>
              <w:pStyle w:val="CodeBlock"/>
            </w:pPr>
            <w:r>
              <w:rPr>
                <w:rFonts w:ascii="Consolas" w:hAnsi="Consolas" w:eastAsia="Consolas"/>
                <w:sz w:val="16"/>
              </w:rPr>
              <w:t xml:space="preserve">    ports:</w:t>
            </w:r>
          </w:p>
          <w:p>
            <w:pPr>
              <w:pStyle w:val="CodeBlock"/>
            </w:pPr>
            <w:r>
              <w:rPr>
                <w:rFonts w:ascii="Consolas" w:hAnsi="Consolas" w:eastAsia="Consolas"/>
                <w:sz w:val="16"/>
              </w:rPr>
              <w:t xml:space="preserve">      - "8000:8000"</w:t>
            </w:r>
          </w:p>
          <w:p>
            <w:pPr>
              <w:pStyle w:val="CodeBlock"/>
            </w:pPr>
            <w:r>
              <w:rPr>
                <w:rFonts w:ascii="Consolas" w:hAnsi="Consolas" w:eastAsia="Consolas"/>
                <w:sz w:val="16"/>
              </w:rPr>
              <w:t xml:space="preserve">    depends_on:</w:t>
            </w:r>
          </w:p>
          <w:p>
            <w:pPr>
              <w:pStyle w:val="CodeBlock"/>
            </w:pPr>
            <w:r>
              <w:rPr>
                <w:rFonts w:ascii="Consolas" w:hAnsi="Consolas" w:eastAsia="Consolas"/>
                <w:sz w:val="16"/>
              </w:rPr>
              <w:t xml:space="preserve">      - postgres</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frontend:</w:t>
            </w:r>
          </w:p>
          <w:p>
            <w:pPr>
              <w:pStyle w:val="CodeBlock"/>
            </w:pPr>
            <w:r>
              <w:rPr>
                <w:rFonts w:ascii="Consolas" w:hAnsi="Consolas" w:eastAsia="Consolas"/>
                <w:sz w:val="16"/>
              </w:rPr>
              <w:t xml:space="preserve">    build: ./frontend</w:t>
            </w:r>
          </w:p>
          <w:p>
            <w:pPr>
              <w:pStyle w:val="CodeBlock"/>
            </w:pPr>
            <w:r>
              <w:rPr>
                <w:rFonts w:ascii="Consolas" w:hAnsi="Consolas" w:eastAsia="Consolas"/>
                <w:sz w:val="16"/>
              </w:rPr>
              <w:t xml:space="preserve">    environment:</w:t>
            </w:r>
          </w:p>
          <w:p>
            <w:pPr>
              <w:pStyle w:val="CodeBlock"/>
            </w:pPr>
            <w:r>
              <w:rPr>
                <w:rFonts w:ascii="Consolas" w:hAnsi="Consolas" w:eastAsia="Consolas"/>
                <w:sz w:val="16"/>
              </w:rPr>
              <w:t xml:space="preserve">      NEXT_PUBLIC_API_BASE: http://localhost:8000</w:t>
            </w:r>
          </w:p>
          <w:p>
            <w:pPr>
              <w:pStyle w:val="CodeBlock"/>
            </w:pPr>
            <w:r>
              <w:rPr>
                <w:rFonts w:ascii="Consolas" w:hAnsi="Consolas" w:eastAsia="Consolas"/>
                <w:sz w:val="16"/>
              </w:rPr>
              <w:t xml:space="preserve">    ports:</w:t>
            </w:r>
          </w:p>
          <w:p>
            <w:pPr>
              <w:pStyle w:val="CodeBlock"/>
            </w:pPr>
            <w:r>
              <w:rPr>
                <w:rFonts w:ascii="Consolas" w:hAnsi="Consolas" w:eastAsia="Consolas"/>
                <w:sz w:val="16"/>
              </w:rPr>
              <w:t xml:space="preserve">      - "3000:3000"</w:t>
            </w:r>
          </w:p>
          <w:p>
            <w:pPr>
              <w:pStyle w:val="CodeBlock"/>
            </w:pPr>
            <w:r>
              <w:rPr>
                <w:rFonts w:ascii="Consolas" w:hAnsi="Consolas" w:eastAsia="Consolas"/>
                <w:sz w:val="16"/>
              </w:rPr>
              <w:t xml:space="preserve">    depends_on:</w:t>
            </w:r>
          </w:p>
          <w:p>
            <w:pPr>
              <w:pStyle w:val="CodeBlock"/>
            </w:pPr>
            <w:r>
              <w:rPr>
                <w:rFonts w:ascii="Consolas" w:hAnsi="Consolas" w:eastAsia="Consolas"/>
                <w:sz w:val="16"/>
              </w:rPr>
              <w:t xml:space="preserve">      - backend</w:t>
            </w:r>
          </w:p>
          <w:p>
            <w:pPr>
              <w:pStyle w:val="CodeBlock"/>
            </w:pPr>
            <w:r>
              <w:rPr>
                <w:rFonts w:ascii="Consolas" w:hAnsi="Consolas" w:eastAsia="Consolas"/>
                <w:sz w:val="16"/>
              </w:rPr>
              <w:t xml:space="preserve"> </w:t>
            </w:r>
          </w:p>
          <w:p>
            <w:pPr>
              <w:pStyle w:val="CodeBlock"/>
            </w:pPr>
            <w:r>
              <w:rPr>
                <w:rFonts w:ascii="Consolas" w:hAnsi="Consolas" w:eastAsia="Consolas"/>
                <w:sz w:val="16"/>
              </w:rPr>
              <w:t>volumes:</w:t>
            </w:r>
          </w:p>
          <w:p>
            <w:pPr>
              <w:pStyle w:val="CodeBlock"/>
            </w:pPr>
            <w:r>
              <w:rPr>
                <w:rFonts w:ascii="Consolas" w:hAnsi="Consolas" w:eastAsia="Consolas"/>
                <w:sz w:val="16"/>
              </w:rPr>
              <w:t xml:space="preserve">  ioc_postgres_data:</w:t>
            </w:r>
          </w:p>
        </w:tc>
      </w:tr>
    </w:tbl>
    <w:p/>
    <w:p>
      <w:r>
        <w:t>Run:</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docker compose up --build</w:t>
            </w:r>
          </w:p>
        </w:tc>
      </w:tr>
    </w:tbl>
    <w:p/>
    <w:p/>
    <w:p>
      <w:pPr>
        <w:pStyle w:val="Heading1"/>
      </w:pPr>
      <w:r>
        <w:t>16. Phase 13: Deploy to Azure</w:t>
      </w:r>
    </w:p>
    <w:p>
      <w:r>
        <w:t>Do this after local Docker works.</w:t>
      </w:r>
    </w:p>
    <w:p/>
    <w:p>
      <w:r>
        <w:t>Azure deployment sequence:</w:t>
      </w:r>
    </w:p>
    <w:p>
      <w:r>
        <w:t>1. Create resource group.</w:t>
      </w:r>
    </w:p>
    <w:p>
      <w:r>
        <w:t>2. Create database.</w:t>
      </w:r>
    </w:p>
    <w:p>
      <w:r>
        <w:t>3. Create container registry.</w:t>
      </w:r>
    </w:p>
    <w:p>
      <w:r>
        <w:t>4. Push backend image.</w:t>
      </w:r>
    </w:p>
    <w:p>
      <w:r>
        <w:t>5. Deploy backend to Azure Container Apps or App Service.</w:t>
      </w:r>
    </w:p>
    <w:p>
      <w:r>
        <w:t>6. Deploy frontend to Azure Static Web Apps, Vercel, or App Service.</w:t>
      </w:r>
    </w:p>
    <w:p>
      <w:r>
        <w:t>7. Set environment variables.</w:t>
      </w:r>
    </w:p>
    <w:p>
      <w:r>
        <w:t>8. Configure CORS.</w:t>
      </w:r>
    </w:p>
    <w:p>
      <w:r>
        <w:t>9. Add logging.</w:t>
      </w:r>
    </w:p>
    <w:p>
      <w:r>
        <w:t>10. Record demo.</w:t>
      </w:r>
    </w:p>
    <w:p/>
    <w:p>
      <w:r>
        <w:t>Starter commands:</w:t>
      </w:r>
    </w:p>
    <w:tbl>
      <w:tblPr>
        <w:tblW w:type="auto" w:w="0"/>
        <w:jc w:val="center"/>
        <w:tblLook w:firstColumn="1" w:firstRow="1" w:lastColumn="0" w:lastRow="0" w:noHBand="0" w:noVBand="1" w:val="04A0"/>
      </w:tblPr>
      <w:tblGrid>
        <w:gridCol w:w="10224"/>
      </w:tblGrid>
      <w:tr>
        <w:tc>
          <w:tcPr>
            <w:tcW w:type="dxa" w:w="10224"/>
            <w:shd w:fill="F2F2F2"/>
            <w:vAlign w:val="top"/>
          </w:tcPr>
          <w:p>
            <w:pPr>
              <w:pStyle w:val="CodeBlock"/>
            </w:pPr>
            <w:r/>
            <w:r>
              <w:rPr>
                <w:rFonts w:ascii="Consolas" w:hAnsi="Consolas" w:eastAsia="Consolas"/>
                <w:sz w:val="16"/>
              </w:rPr>
              <w:t>az login</w:t>
            </w:r>
          </w:p>
          <w:p>
            <w:pPr>
              <w:pStyle w:val="CodeBlock"/>
            </w:pPr>
            <w:r>
              <w:rPr>
                <w:rFonts w:ascii="Consolas" w:hAnsi="Consolas" w:eastAsia="Consolas"/>
                <w:sz w:val="16"/>
              </w:rPr>
              <w:t>az group create --name rg-ioc-dev --location eastus</w:t>
            </w:r>
          </w:p>
        </w:tc>
      </w:tr>
    </w:tbl>
    <w:p/>
    <w:p/>
    <w:p>
      <w:pPr>
        <w:pStyle w:val="Heading1"/>
      </w:pPr>
      <w:r>
        <w:t>17. Phase 14: Paper Implementation Layer</w:t>
      </w:r>
    </w:p>
    <w:p>
      <w:r>
        <w:t>Only start this after the simple version works end-to-end.</w:t>
      </w:r>
    </w:p>
    <w:p/>
    <w:p>
      <w:r>
        <w:t>Optimization topics:</w:t>
      </w:r>
    </w:p>
    <w:p>
      <w:pPr>
        <w:pStyle w:val="ListBullet"/>
      </w:pPr>
      <w:r>
        <w:t>Mixed-integer linear programming.</w:t>
      </w:r>
    </w:p>
    <w:p>
      <w:pPr>
        <w:pStyle w:val="ListBullet"/>
      </w:pPr>
      <w:r>
        <w:t>Rolling horizon optimization.</w:t>
      </w:r>
    </w:p>
    <w:p>
      <w:pPr>
        <w:pStyle w:val="ListBullet"/>
      </w:pPr>
      <w:r>
        <w:t>Robust optimization.</w:t>
      </w:r>
    </w:p>
    <w:p>
      <w:pPr>
        <w:pStyle w:val="ListBullet"/>
      </w:pPr>
      <w:r>
        <w:t>Stochastic programming.</w:t>
      </w:r>
    </w:p>
    <w:p>
      <w:pPr>
        <w:pStyle w:val="ListBullet"/>
      </w:pPr>
      <w:r>
        <w:t>Multi-objective optimization.</w:t>
      </w:r>
    </w:p>
    <w:p/>
    <w:p>
      <w:r>
        <w:t>ML topics:</w:t>
      </w:r>
    </w:p>
    <w:p>
      <w:pPr>
        <w:pStyle w:val="ListBullet"/>
      </w:pPr>
      <w:r>
        <w:t>LSTM forecasting.</w:t>
      </w:r>
    </w:p>
    <w:p>
      <w:pPr>
        <w:pStyle w:val="ListBullet"/>
      </w:pPr>
      <w:r>
        <w:t>Temporal Fusion Transformer.</w:t>
      </w:r>
    </w:p>
    <w:p>
      <w:pPr>
        <w:pStyle w:val="ListBullet"/>
      </w:pPr>
      <w:r>
        <w:t>Autoencoder anomaly detection.</w:t>
      </w:r>
    </w:p>
    <w:p>
      <w:pPr>
        <w:pStyle w:val="ListBullet"/>
      </w:pPr>
      <w:r>
        <w:t>Graph neural networks for supply networks.</w:t>
      </w:r>
    </w:p>
    <w:p>
      <w:pPr>
        <w:pStyle w:val="ListBullet"/>
      </w:pPr>
      <w:r>
        <w:t>Reinforcement learning for schedule adjustment.</w:t>
      </w:r>
    </w:p>
    <w:p/>
    <w:p>
      <w:r>
        <w:t>Systems topics:</w:t>
      </w:r>
    </w:p>
    <w:p>
      <w:pPr>
        <w:pStyle w:val="ListBullet"/>
      </w:pPr>
      <w:r>
        <w:t>Model serving latency optimization.</w:t>
      </w:r>
    </w:p>
    <w:p>
      <w:pPr>
        <w:pStyle w:val="ListBullet"/>
      </w:pPr>
      <w:r>
        <w:t>Batch inference.</w:t>
      </w:r>
    </w:p>
    <w:p>
      <w:pPr>
        <w:pStyle w:val="ListBullet"/>
      </w:pPr>
      <w:r>
        <w:t>Quantization.</w:t>
      </w:r>
    </w:p>
    <w:p>
      <w:pPr>
        <w:pStyle w:val="ListBullet"/>
      </w:pPr>
      <w:r>
        <w:t>Caching optimization results.</w:t>
      </w:r>
    </w:p>
    <w:p>
      <w:pPr>
        <w:pStyle w:val="ListBullet"/>
      </w:pPr>
      <w:r>
        <w:t>Async background jobs.</w:t>
      </w:r>
    </w:p>
    <w:p/>
    <w:p>
      <w:pPr>
        <w:pStyle w:val="Heading1"/>
      </w:pPr>
      <w:r>
        <w:t>18. Suggested Month-by-Month Roadmap</w:t>
      </w:r>
    </w:p>
    <w:p>
      <w:r>
        <w:t>Month 1: setup, synthetic data, simulation, constraints, tests.</w:t>
      </w:r>
    </w:p>
    <w:p>
      <w:r>
        <w:t>Month 2: FastAPI and basic frontend.</w:t>
      </w:r>
    </w:p>
    <w:p>
      <w:r>
        <w:t>Month 3: database and scenario persistence.</w:t>
      </w:r>
    </w:p>
    <w:p>
      <w:r>
        <w:t>Month 4: Python optimizer.</w:t>
      </w:r>
    </w:p>
    <w:p>
      <w:r>
        <w:t>Month 5: C++ engine and benchmarking.</w:t>
      </w:r>
    </w:p>
    <w:p>
      <w:r>
        <w:t>Month 6: ML forecasting.</w:t>
      </w:r>
    </w:p>
    <w:p>
      <w:r>
        <w:t>Month 7: copilot and reports.</w:t>
      </w:r>
    </w:p>
    <w:p>
      <w:r>
        <w:t>Month 8: Docker, cloud, README, demo video.</w:t>
      </w:r>
    </w:p>
    <w:p>
      <w:r>
        <w:t>Month 9+: paper implementations and advanced features.</w:t>
      </w:r>
    </w:p>
    <w:p/>
    <w:p>
      <w:pPr>
        <w:pStyle w:val="Heading1"/>
      </w:pPr>
      <w:r>
        <w:t>19. Final Portfolio Deliverables</w:t>
      </w:r>
    </w:p>
    <w:p>
      <w:pPr>
        <w:pStyle w:val="ListBullet"/>
      </w:pPr>
      <w:r>
        <w:t>GitHub repo with clean README.</w:t>
      </w:r>
    </w:p>
    <w:p>
      <w:pPr>
        <w:pStyle w:val="ListBullet"/>
      </w:pPr>
      <w:r>
        <w:t>Architecture diagram.</w:t>
      </w:r>
    </w:p>
    <w:p>
      <w:pPr>
        <w:pStyle w:val="ListBullet"/>
      </w:pPr>
      <w:r>
        <w:t>Demo video.</w:t>
      </w:r>
    </w:p>
    <w:p>
      <w:pPr>
        <w:pStyle w:val="ListBullet"/>
      </w:pPr>
      <w:r>
        <w:t>Dashboard screenshots.</w:t>
      </w:r>
    </w:p>
    <w:p>
      <w:pPr>
        <w:pStyle w:val="ListBullet"/>
      </w:pPr>
      <w:r>
        <w:t>API documentation.</w:t>
      </w:r>
    </w:p>
    <w:p>
      <w:pPr>
        <w:pStyle w:val="ListBullet"/>
      </w:pPr>
      <w:r>
        <w:t>Technical design document.</w:t>
      </w:r>
    </w:p>
    <w:p>
      <w:pPr>
        <w:pStyle w:val="ListBullet"/>
      </w:pPr>
      <w:r>
        <w:t>Blog post.</w:t>
      </w:r>
    </w:p>
    <w:p>
      <w:pPr>
        <w:pStyle w:val="ListBullet"/>
      </w:pPr>
      <w:r>
        <w:t>Resume bullet points.</w:t>
      </w:r>
    </w:p>
    <w:p>
      <w:pPr>
        <w:pStyle w:val="ListBullet"/>
      </w:pPr>
      <w:r>
        <w:t>Optional live deployment URL.</w:t>
      </w:r>
    </w:p>
    <w:p/>
    <w:p>
      <w:r>
        <w:t>Example resume bullets:</w:t>
      </w:r>
    </w:p>
    <w:p>
      <w:pPr>
        <w:pStyle w:val="ListBullet"/>
      </w:pPr>
      <w:r>
        <w:t>Built a full-stack industrial optimization copilot using FastAPI, React, PostgreSQL, C++, and machine learning to simulate inventory, detect operational constraint violations, and recommend improved schedules.</w:t>
      </w:r>
    </w:p>
    <w:p>
      <w:pPr>
        <w:pStyle w:val="ListBullet"/>
      </w:pPr>
      <w:r>
        <w:t>Implemented a C++ calculation engine exposed to Python through pybind11, enabling performance-sensitive inventory and optimization workflows.</w:t>
      </w:r>
    </w:p>
    <w:p>
      <w:pPr>
        <w:pStyle w:val="ListBullet"/>
      </w:pPr>
      <w:r>
        <w:t>Developed a time-series forecasting pipeline for production and pricing signals using scikit-learn, with model evaluation and API serving.</w:t>
      </w:r>
    </w:p>
    <w:p>
      <w:pPr>
        <w:pStyle w:val="ListBullet"/>
      </w:pPr>
      <w:r>
        <w:t>Designed an AI explanation layer that converts optimization outputs, constraint violations, and scenario metrics into business-readable recommendations.</w:t>
      </w:r>
    </w:p>
    <w:p>
      <w:pPr>
        <w:pStyle w:val="ListBullet"/>
      </w:pPr>
      <w:r>
        <w:t>Containerized the application with Docker and prepared cloud deployment architecture for Azure.</w:t>
      </w:r>
    </w:p>
    <w:p/>
    <w:p>
      <w:pPr>
        <w:pStyle w:val="Heading1"/>
      </w:pPr>
      <w:r>
        <w:t>20. Your First 10 Actions</w:t>
      </w:r>
    </w:p>
    <w:p>
      <w:r>
        <w:t>1. Install Xcode command line tools.</w:t>
      </w:r>
    </w:p>
    <w:p>
      <w:r>
        <w:t>2. Install Homebrew.</w:t>
      </w:r>
    </w:p>
    <w:p>
      <w:r>
        <w:t>3. Install Git, Python, Node, CMake, Docker Desktop, and VS Code.</w:t>
      </w:r>
    </w:p>
    <w:p>
      <w:r>
        <w:t>4. Create GitHub repository.</w:t>
      </w:r>
    </w:p>
    <w:p>
      <w:r>
        <w:t>5. Create local project folder.</w:t>
      </w:r>
    </w:p>
    <w:p>
      <w:r>
        <w:t>6. Initialize Git.</w:t>
      </w:r>
    </w:p>
    <w:p>
      <w:r>
        <w:t>7. Create folder structure.</w:t>
      </w:r>
    </w:p>
    <w:p>
      <w:r>
        <w:t>8. Create README, .gitignore, and .env.example.</w:t>
      </w:r>
    </w:p>
    <w:p>
      <w:r>
        <w:t>9. Commit and push initial project.</w:t>
      </w:r>
    </w:p>
    <w:p>
      <w:r>
        <w:t>10. Create and run the synthetic data generator.</w:t>
      </w:r>
    </w:p>
    <w:p/>
    <w:p>
      <w:r>
        <w:t>Stop after completing these first 10 actions and ask for review. The next session should walk through the data generator line by line and explain every import, function, variable, file path, and generated CSV.</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Industrial Optimization Copilot Build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nsolas" w:hAnsi="Consolas" w:eastAsia="Consolas"/>
      <w:sz w:val="16"/>
    </w:rPr>
  </w:style>
  <w:style w:type="paragraph" w:customStyle="1" w:styleId="SmallNote">
    <w:name w:val="SmallNote"/>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